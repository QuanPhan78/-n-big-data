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3B86" w14:textId="77777777" w:rsidR="008C41B7" w:rsidRDefault="0002437A">
      <w:pPr>
        <w:spacing w:after="40"/>
        <w:jc w:val="center"/>
      </w:pPr>
      <w:r>
        <w:t>B</w:t>
      </w:r>
      <w:r>
        <w:t>Ộ</w:t>
      </w:r>
      <w:r>
        <w:t xml:space="preserve"> CÔNG THƯƠNG</w:t>
      </w:r>
    </w:p>
    <w:p w14:paraId="5C20635D" w14:textId="77777777" w:rsidR="008C41B7" w:rsidRDefault="0002437A">
      <w:pPr>
        <w:spacing w:before="20" w:after="40"/>
        <w:jc w:val="center"/>
      </w:pPr>
      <w:r>
        <w:rPr>
          <w:b/>
          <w:sz w:val="27"/>
        </w:rPr>
        <w:t>TRƯ</w:t>
      </w:r>
      <w:r>
        <w:rPr>
          <w:b/>
          <w:sz w:val="27"/>
        </w:rPr>
        <w:t>Ờ</w:t>
      </w:r>
      <w:r>
        <w:rPr>
          <w:b/>
          <w:sz w:val="27"/>
        </w:rPr>
        <w:t>NG Đ</w:t>
      </w:r>
      <w:r>
        <w:rPr>
          <w:b/>
          <w:sz w:val="27"/>
        </w:rPr>
        <w:t>Ạ</w:t>
      </w:r>
      <w:r>
        <w:rPr>
          <w:b/>
          <w:sz w:val="27"/>
        </w:rPr>
        <w:t>I H</w:t>
      </w:r>
      <w:r>
        <w:rPr>
          <w:b/>
          <w:sz w:val="27"/>
        </w:rPr>
        <w:t>Ọ</w:t>
      </w:r>
      <w:r>
        <w:rPr>
          <w:b/>
          <w:sz w:val="27"/>
        </w:rPr>
        <w:t>C CÔNG THƯƠNG TP. H</w:t>
      </w:r>
      <w:r>
        <w:rPr>
          <w:b/>
          <w:sz w:val="27"/>
        </w:rPr>
        <w:t>Ồ</w:t>
      </w:r>
      <w:r>
        <w:rPr>
          <w:b/>
          <w:sz w:val="27"/>
        </w:rPr>
        <w:t xml:space="preserve"> CHÍ MINH</w:t>
      </w:r>
    </w:p>
    <w:p w14:paraId="6190BEE6" w14:textId="77777777" w:rsidR="008C41B7" w:rsidRDefault="0002437A">
      <w:pPr>
        <w:spacing w:before="20" w:after="80"/>
        <w:jc w:val="center"/>
      </w:pPr>
      <w:r>
        <w:rPr>
          <w:b/>
          <w:sz w:val="27"/>
        </w:rPr>
        <w:t>KHOA CÔNG NGH</w:t>
      </w:r>
      <w:r>
        <w:rPr>
          <w:b/>
          <w:sz w:val="27"/>
        </w:rPr>
        <w:t>Ệ</w:t>
      </w:r>
      <w:r>
        <w:rPr>
          <w:b/>
          <w:sz w:val="27"/>
        </w:rPr>
        <w:t xml:space="preserve"> THÔNG TIN</w:t>
      </w:r>
    </w:p>
    <w:p w14:paraId="08F86EC6" w14:textId="77777777" w:rsidR="008C41B7" w:rsidRDefault="0002437A">
      <w:pPr>
        <w:jc w:val="center"/>
      </w:pPr>
      <w:r>
        <w:rPr>
          <w:sz w:val="24"/>
        </w:rPr>
        <w:t>------***------</w:t>
      </w:r>
    </w:p>
    <w:p w14:paraId="3DBE6704" w14:textId="77777777" w:rsidR="008C41B7" w:rsidRDefault="0002437A">
      <w:pPr>
        <w:spacing w:before="40" w:after="160"/>
        <w:jc w:val="center"/>
      </w:pPr>
      <w:r>
        <w:rPr>
          <w:noProof/>
        </w:rPr>
        <w:drawing>
          <wp:inline distT="0" distB="0" distL="0" distR="0" wp14:anchorId="56D202B4" wp14:editId="51BE9193">
            <wp:extent cx="1080000" cy="1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CA10" w14:textId="77777777" w:rsidR="008C41B7" w:rsidRDefault="0002437A">
      <w:pPr>
        <w:spacing w:before="80" w:after="40"/>
        <w:jc w:val="center"/>
      </w:pPr>
      <w:r>
        <w:rPr>
          <w:b/>
          <w:sz w:val="30"/>
        </w:rPr>
        <w:t>BÁO CÁO Đ</w:t>
      </w:r>
      <w:r>
        <w:rPr>
          <w:b/>
          <w:sz w:val="30"/>
        </w:rPr>
        <w:t>Ồ</w:t>
      </w:r>
      <w:r>
        <w:rPr>
          <w:b/>
          <w:sz w:val="30"/>
        </w:rPr>
        <w:t xml:space="preserve"> ÁN MÔN H</w:t>
      </w:r>
      <w:r>
        <w:rPr>
          <w:b/>
          <w:sz w:val="30"/>
        </w:rPr>
        <w:t>Ọ</w:t>
      </w:r>
      <w:r>
        <w:rPr>
          <w:b/>
          <w:sz w:val="30"/>
        </w:rPr>
        <w:t>C</w:t>
      </w:r>
    </w:p>
    <w:p w14:paraId="508E97D6" w14:textId="77777777" w:rsidR="008C41B7" w:rsidRDefault="0002437A">
      <w:pPr>
        <w:spacing w:before="20" w:after="240"/>
        <w:jc w:val="center"/>
      </w:pPr>
      <w:r>
        <w:rPr>
          <w:b/>
          <w:sz w:val="28"/>
        </w:rPr>
        <w:t>MÔN: X</w:t>
      </w:r>
      <w:r>
        <w:rPr>
          <w:b/>
          <w:sz w:val="28"/>
        </w:rPr>
        <w:t>Ử</w:t>
      </w:r>
      <w:r>
        <w:rPr>
          <w:b/>
          <w:sz w:val="28"/>
        </w:rPr>
        <w:t xml:space="preserve"> LÝ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 L</w:t>
      </w:r>
      <w:r>
        <w:rPr>
          <w:b/>
          <w:sz w:val="28"/>
        </w:rPr>
        <w:t>Ớ</w:t>
      </w:r>
      <w:r>
        <w:rPr>
          <w:b/>
          <w:sz w:val="28"/>
        </w:rPr>
        <w:t>N (BIG DATA)</w:t>
      </w:r>
    </w:p>
    <w:p w14:paraId="0963C649" w14:textId="77777777" w:rsidR="008C41B7" w:rsidRDefault="0002437A">
      <w:pPr>
        <w:spacing w:before="80" w:after="320"/>
        <w:jc w:val="center"/>
      </w:pPr>
      <w:r>
        <w:rPr>
          <w:b/>
          <w:sz w:val="30"/>
        </w:rPr>
        <w:t>Đ</w:t>
      </w:r>
      <w:r>
        <w:rPr>
          <w:b/>
          <w:sz w:val="30"/>
        </w:rPr>
        <w:t>Ề</w:t>
      </w:r>
      <w:r>
        <w:rPr>
          <w:b/>
          <w:sz w:val="30"/>
        </w:rPr>
        <w:t xml:space="preserve"> TÀI:</w:t>
      </w:r>
      <w:r>
        <w:rPr>
          <w:b/>
          <w:sz w:val="30"/>
        </w:rPr>
        <w:br/>
        <w:t>XÂY D</w:t>
      </w:r>
      <w:r>
        <w:rPr>
          <w:b/>
          <w:sz w:val="30"/>
        </w:rPr>
        <w:t>Ự</w:t>
      </w:r>
      <w:r>
        <w:rPr>
          <w:b/>
          <w:sz w:val="30"/>
        </w:rPr>
        <w:t>NG H</w:t>
      </w:r>
      <w:r>
        <w:rPr>
          <w:b/>
          <w:sz w:val="30"/>
        </w:rPr>
        <w:t>Ệ</w:t>
      </w:r>
      <w:r>
        <w:rPr>
          <w:b/>
          <w:sz w:val="30"/>
        </w:rPr>
        <w:t xml:space="preserve"> TH</w:t>
      </w:r>
      <w:r>
        <w:rPr>
          <w:b/>
          <w:sz w:val="30"/>
        </w:rPr>
        <w:t>Ố</w:t>
      </w:r>
      <w:r>
        <w:rPr>
          <w:b/>
          <w:sz w:val="30"/>
        </w:rPr>
        <w:t>NG PHÂN TÍCH VÀ D</w:t>
      </w:r>
      <w:r>
        <w:rPr>
          <w:b/>
          <w:sz w:val="30"/>
        </w:rPr>
        <w:t>Ự</w:t>
      </w:r>
      <w:r>
        <w:rPr>
          <w:b/>
          <w:sz w:val="30"/>
        </w:rPr>
        <w:t xml:space="preserve"> BÁO</w:t>
      </w:r>
      <w:r>
        <w:rPr>
          <w:b/>
          <w:sz w:val="30"/>
        </w:rPr>
        <w:br/>
        <w:t>NHU C</w:t>
      </w:r>
      <w:r>
        <w:rPr>
          <w:b/>
          <w:sz w:val="30"/>
        </w:rPr>
        <w:t>Ầ</w:t>
      </w:r>
      <w:r>
        <w:rPr>
          <w:b/>
          <w:sz w:val="30"/>
        </w:rPr>
        <w:t>U G</w:t>
      </w:r>
      <w:r>
        <w:rPr>
          <w:b/>
          <w:sz w:val="30"/>
        </w:rPr>
        <w:t>Ọ</w:t>
      </w:r>
      <w:r>
        <w:rPr>
          <w:b/>
          <w:sz w:val="30"/>
        </w:rPr>
        <w:t>I XE ĐÔ TH</w:t>
      </w:r>
      <w:r>
        <w:rPr>
          <w:b/>
          <w:sz w:val="30"/>
        </w:rPr>
        <w:t>Ị</w:t>
      </w:r>
      <w:r>
        <w:rPr>
          <w:b/>
          <w:sz w:val="30"/>
        </w:rPr>
        <w:t xml:space="preserve"> NEW YORK CITY</w:t>
      </w:r>
      <w:r>
        <w:rPr>
          <w:b/>
          <w:sz w:val="30"/>
        </w:rPr>
        <w:br/>
        <w:t>TRÊN N</w:t>
      </w:r>
      <w:r>
        <w:rPr>
          <w:b/>
          <w:sz w:val="30"/>
        </w:rPr>
        <w:t>Ề</w:t>
      </w:r>
      <w:r>
        <w:rPr>
          <w:b/>
          <w:sz w:val="30"/>
        </w:rPr>
        <w:t>N T</w:t>
      </w:r>
      <w:r>
        <w:rPr>
          <w:b/>
          <w:sz w:val="30"/>
        </w:rPr>
        <w:t>Ả</w:t>
      </w:r>
      <w:r>
        <w:rPr>
          <w:b/>
          <w:sz w:val="30"/>
        </w:rPr>
        <w:t>NG BIG DATA (2025)</w:t>
      </w:r>
    </w:p>
    <w:p w14:paraId="53BA9451" w14:textId="77777777" w:rsidR="008C41B7" w:rsidRDefault="0002437A">
      <w:pPr>
        <w:spacing w:before="80" w:after="40" w:line="288" w:lineRule="auto"/>
        <w:ind w:left="850"/>
      </w:pPr>
      <w:r>
        <w:rPr>
          <w:b/>
          <w:sz w:val="25"/>
        </w:rPr>
        <w:t>GI</w:t>
      </w:r>
      <w:r>
        <w:rPr>
          <w:b/>
          <w:sz w:val="25"/>
        </w:rPr>
        <w:t>Ả</w:t>
      </w:r>
      <w:r>
        <w:rPr>
          <w:b/>
          <w:sz w:val="25"/>
        </w:rPr>
        <w:t>NG VIÊN HƯ</w:t>
      </w:r>
      <w:r>
        <w:rPr>
          <w:b/>
          <w:sz w:val="25"/>
        </w:rPr>
        <w:t>Ớ</w:t>
      </w:r>
      <w:r>
        <w:rPr>
          <w:b/>
          <w:sz w:val="25"/>
        </w:rPr>
        <w:t>NG D</w:t>
      </w:r>
      <w:r>
        <w:rPr>
          <w:b/>
          <w:sz w:val="25"/>
        </w:rPr>
        <w:t>Ẫ</w:t>
      </w:r>
      <w:r>
        <w:rPr>
          <w:b/>
          <w:sz w:val="25"/>
        </w:rPr>
        <w:t>N:</w:t>
      </w:r>
      <w:r>
        <w:rPr>
          <w:b/>
          <w:sz w:val="25"/>
        </w:rPr>
        <w:br/>
        <w:t xml:space="preserve">    TS. Hu</w:t>
      </w:r>
      <w:r>
        <w:rPr>
          <w:b/>
          <w:sz w:val="25"/>
        </w:rPr>
        <w:t>ỳ</w:t>
      </w:r>
      <w:r>
        <w:rPr>
          <w:b/>
          <w:sz w:val="25"/>
        </w:rPr>
        <w:t>nh Thái H</w:t>
      </w:r>
      <w:r>
        <w:rPr>
          <w:b/>
          <w:sz w:val="25"/>
        </w:rPr>
        <w:t>ọ</w:t>
      </w:r>
      <w:r>
        <w:rPr>
          <w:b/>
          <w:sz w:val="25"/>
        </w:rPr>
        <w:t>c</w:t>
      </w:r>
      <w:r>
        <w:rPr>
          <w:b/>
          <w:sz w:val="25"/>
        </w:rPr>
        <w:br/>
      </w:r>
      <w:r>
        <w:rPr>
          <w:b/>
          <w:sz w:val="25"/>
        </w:rPr>
        <w:br/>
        <w:t>SINH VIÊN TH</w:t>
      </w:r>
      <w:r>
        <w:rPr>
          <w:b/>
          <w:sz w:val="25"/>
        </w:rPr>
        <w:t>Ự</w:t>
      </w:r>
      <w:r>
        <w:rPr>
          <w:b/>
          <w:sz w:val="25"/>
        </w:rPr>
        <w:t>C HI</w:t>
      </w:r>
      <w:r>
        <w:rPr>
          <w:b/>
          <w:sz w:val="25"/>
        </w:rPr>
        <w:t>Ệ</w:t>
      </w:r>
      <w:r>
        <w:rPr>
          <w:b/>
          <w:sz w:val="25"/>
        </w:rPr>
        <w:t>N:</w:t>
      </w:r>
      <w:r>
        <w:rPr>
          <w:b/>
          <w:sz w:val="25"/>
        </w:rPr>
        <w:br/>
      </w:r>
    </w:p>
    <w:p w14:paraId="37D8D14D" w14:textId="77777777" w:rsidR="008C41B7" w:rsidRDefault="0002437A">
      <w:pPr>
        <w:spacing w:before="30" w:after="30"/>
        <w:ind w:left="1020"/>
      </w:pPr>
      <w:r>
        <w:rPr>
          <w:sz w:val="24"/>
        </w:rPr>
        <w:t>1. Phan Minh Quân – MSSV: 2001230726 – L</w:t>
      </w:r>
      <w:r>
        <w:rPr>
          <w:sz w:val="24"/>
        </w:rPr>
        <w:t>ớ</w:t>
      </w:r>
      <w:r>
        <w:rPr>
          <w:sz w:val="24"/>
        </w:rPr>
        <w:t>p: 14DHTH09</w:t>
      </w:r>
    </w:p>
    <w:p w14:paraId="13E243B4" w14:textId="77777777" w:rsidR="008C41B7" w:rsidRDefault="0002437A">
      <w:pPr>
        <w:spacing w:before="30" w:after="30"/>
        <w:ind w:left="1020"/>
      </w:pPr>
      <w:r>
        <w:rPr>
          <w:sz w:val="24"/>
        </w:rPr>
        <w:t>2. H</w:t>
      </w:r>
      <w:r>
        <w:rPr>
          <w:sz w:val="24"/>
        </w:rPr>
        <w:t>ồ</w:t>
      </w:r>
      <w:r>
        <w:rPr>
          <w:sz w:val="24"/>
        </w:rPr>
        <w:t xml:space="preserve"> Sĩ Tu</w:t>
      </w:r>
      <w:r>
        <w:rPr>
          <w:sz w:val="24"/>
        </w:rPr>
        <w:t>ấ</w:t>
      </w:r>
      <w:r>
        <w:rPr>
          <w:sz w:val="24"/>
        </w:rPr>
        <w:t>n – MSSV: 2001230853 – L</w:t>
      </w:r>
      <w:r>
        <w:rPr>
          <w:sz w:val="24"/>
        </w:rPr>
        <w:t>ớ</w:t>
      </w:r>
      <w:r>
        <w:rPr>
          <w:sz w:val="24"/>
        </w:rPr>
        <w:t>p: 14DHTH07</w:t>
      </w:r>
    </w:p>
    <w:p w14:paraId="6A4C03DD" w14:textId="77777777" w:rsidR="008C41B7" w:rsidRDefault="008C41B7">
      <w:pPr>
        <w:spacing w:before="320" w:after="0"/>
      </w:pPr>
    </w:p>
    <w:p w14:paraId="013D2D53" w14:textId="77777777" w:rsidR="008C41B7" w:rsidRDefault="0002437A">
      <w:pPr>
        <w:spacing w:after="0"/>
        <w:jc w:val="center"/>
      </w:pPr>
      <w:r>
        <w:rPr>
          <w:sz w:val="25"/>
        </w:rPr>
        <w:t>TP. H</w:t>
      </w:r>
      <w:r>
        <w:rPr>
          <w:sz w:val="25"/>
        </w:rPr>
        <w:t>Ồ</w:t>
      </w:r>
      <w:r>
        <w:rPr>
          <w:sz w:val="25"/>
        </w:rPr>
        <w:t xml:space="preserve"> CHÍ MINH, THÁNG 10 NĂM 2026</w:t>
      </w:r>
    </w:p>
    <w:p w14:paraId="23007C2E" w14:textId="77777777" w:rsidR="008C41B7" w:rsidRDefault="008C41B7">
      <w:pPr>
        <w:sectPr w:rsidR="008C41B7">
          <w:pgSz w:w="12240" w:h="15840"/>
          <w:pgMar w:top="1417" w:right="1417" w:bottom="1417" w:left="1984" w:header="720" w:footer="720" w:gutter="0"/>
          <w:cols w:space="720"/>
          <w:docGrid w:linePitch="360"/>
        </w:sectPr>
      </w:pPr>
    </w:p>
    <w:p w14:paraId="64A8BEEF" w14:textId="77777777" w:rsidR="008C41B7" w:rsidRDefault="0002437A">
      <w:pPr>
        <w:spacing w:after="120"/>
        <w:jc w:val="center"/>
      </w:pPr>
      <w:r>
        <w:rPr>
          <w:b/>
          <w:sz w:val="28"/>
        </w:rPr>
        <w:lastRenderedPageBreak/>
        <w:t>M</w:t>
      </w:r>
      <w:r>
        <w:rPr>
          <w:b/>
          <w:sz w:val="28"/>
        </w:rPr>
        <w:t>Ụ</w:t>
      </w:r>
      <w:r>
        <w:rPr>
          <w:b/>
          <w:sz w:val="28"/>
        </w:rPr>
        <w:t>C L</w:t>
      </w:r>
      <w:r>
        <w:rPr>
          <w:b/>
          <w:sz w:val="28"/>
        </w:rPr>
        <w:t>Ụ</w:t>
      </w:r>
      <w:r>
        <w:rPr>
          <w:b/>
          <w:sz w:val="28"/>
        </w:rPr>
        <w:t>C N</w:t>
      </w:r>
      <w:r>
        <w:rPr>
          <w:b/>
          <w:sz w:val="28"/>
        </w:rPr>
        <w:t>Ộ</w:t>
      </w:r>
      <w:r>
        <w:rPr>
          <w:b/>
          <w:sz w:val="28"/>
        </w:rPr>
        <w:t>I DUNG</w:t>
      </w:r>
    </w:p>
    <w:tbl>
      <w:tblPr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1008"/>
      </w:tblGrid>
      <w:tr w:rsidR="008C41B7" w14:paraId="59F3B713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B1D471" w14:textId="77777777" w:rsidR="008C41B7" w:rsidRDefault="0002437A">
            <w:pPr>
              <w:spacing w:before="10" w:after="10" w:line="252" w:lineRule="auto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1: BÀI TOÁN TH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T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 xml:space="preserve"> VÀ NGU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2FCDB7" w14:textId="2635024D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 w:rsidR="008C41B7" w14:paraId="233391F9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C34CAF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1.1. Bài toán và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 phân tích,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đoán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61CE48" w14:textId="31B8A766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 w:rsidR="008C41B7" w14:paraId="5E0F1677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73D3EE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1.2.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quy mô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tin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5F61A" w14:textId="17777ED7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3</w:t>
            </w:r>
          </w:p>
        </w:tc>
      </w:tr>
      <w:tr w:rsidR="008C41B7" w14:paraId="5E645393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DDB6F7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1.3.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ể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C0CC23" w14:textId="4ED1F469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4</w:t>
            </w:r>
          </w:p>
        </w:tc>
      </w:tr>
      <w:tr w:rsidR="008C41B7" w14:paraId="33EB5036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E707CB" w14:textId="77777777" w:rsidR="008C41B7" w:rsidRDefault="0002437A">
            <w:pPr>
              <w:spacing w:before="10" w:after="10" w:line="252" w:lineRule="auto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2: 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 xml:space="preserve"> T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NG LƯU TR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HDFS VÀ PIPELINE PYSPARK ETL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22C4F9" w14:textId="2136BB2A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8C41B7" w14:paraId="180A8CF8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70F398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2.1.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m Docker HDFS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trúc thư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Data Lake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3DEF1A" w14:textId="442432F6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8C41B7" w14:paraId="24ABE0A2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CEB55F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2.2.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m HDFS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10EEF5" w14:textId="62AC768E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8C41B7" w14:paraId="26ED7EF3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D56018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2.3. Quy trình PySpark ETL làm s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và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hóa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D47DDE" w14:textId="62763626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5</w:t>
            </w:r>
          </w:p>
        </w:tc>
      </w:tr>
      <w:tr w:rsidR="008C41B7" w14:paraId="3AB5D1EE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2BE6D4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2.4. Đánh giá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và sau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430F7C" w14:textId="1434A272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8C41B7" w14:paraId="5C9DACDA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435D11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2.5.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Batch và mô đun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Kafka Streaming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564B8F" w14:textId="7B4CAC14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6</w:t>
            </w:r>
          </w:p>
        </w:tc>
      </w:tr>
      <w:tr w:rsidR="008C41B7" w14:paraId="40C23E71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FD036F" w14:textId="77777777" w:rsidR="008C41B7" w:rsidRDefault="0002437A">
            <w:pPr>
              <w:spacing w:before="10" w:after="10" w:line="252" w:lineRule="auto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3: 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PHÂN TÍCH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 L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N V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I SPARK SQL (HƯ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NG A)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7983CE" w14:textId="0C8D4CA4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8</w:t>
            </w:r>
          </w:p>
        </w:tc>
      </w:tr>
      <w:tr w:rsidR="008C41B7" w14:paraId="393EE36B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E24F43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3.1. Q1 - Top 10 Taxi Zones có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đón xe cao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07B1DA" w14:textId="5E7E5549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8</w:t>
            </w:r>
          </w:p>
        </w:tc>
      </w:tr>
      <w:tr w:rsidR="008C41B7" w14:paraId="0F120CD2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A756F0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3.2. Q2 - Quy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phân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24 khung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và phát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cao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BF1192" w14:textId="5CE04C41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8</w:t>
            </w:r>
          </w:p>
        </w:tc>
      </w:tr>
      <w:tr w:rsidR="008C41B7" w14:paraId="2317FEF6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8294A7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3.3. Q3 - Xu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di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theo các ngày trong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8DA5A2" w14:textId="07CBFA19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9</w:t>
            </w:r>
          </w:p>
        </w:tc>
      </w:tr>
      <w:tr w:rsidR="008C41B7" w14:paraId="7BD4895D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9CE54D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3.4. Q4 -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quan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cao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và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15B52F" w14:textId="1CAA202B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9</w:t>
            </w:r>
          </w:p>
        </w:tc>
      </w:tr>
      <w:tr w:rsidR="008C41B7" w14:paraId="3240CBCA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A6A4F4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3.5. Q5 -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ngày l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và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(Holiday Effect)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12FB55" w14:textId="460EE6BA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9</w:t>
            </w:r>
          </w:p>
        </w:tc>
      </w:tr>
      <w:tr w:rsidR="008C41B7" w14:paraId="0DB638C5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D6CB09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3.6. Q6 - Phân tích cơ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doanh thu và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tip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38237D" w14:textId="1D351778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10</w:t>
            </w:r>
          </w:p>
        </w:tc>
      </w:tr>
      <w:tr w:rsidR="008C41B7" w14:paraId="058D4422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ACA68C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3.7. Q7 -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Origin - Destination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các qu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7E1F8D" w14:textId="4F6B6898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10</w:t>
            </w:r>
          </w:p>
        </w:tc>
      </w:tr>
      <w:tr w:rsidR="008C41B7" w14:paraId="3CC15256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7B9303" w14:textId="77777777" w:rsidR="008C41B7" w:rsidRDefault="0002437A">
            <w:pPr>
              <w:spacing w:before="10" w:after="10" w:line="252" w:lineRule="auto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4: MÔ HÌNH MACHINE LEARNING D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 xml:space="preserve"> BÁO VÀ AIRFLOW PIPELINE (HƯ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NG B)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C39894" w14:textId="023F3C64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11</w:t>
            </w:r>
          </w:p>
        </w:tc>
      </w:tr>
      <w:tr w:rsidR="008C41B7" w14:paraId="57324E35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808EB9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4.1.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trưng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(Feature Engineering)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F0351C" w14:textId="44EA593F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11</w:t>
            </w:r>
          </w:p>
        </w:tc>
      </w:tr>
      <w:tr w:rsidR="008C41B7" w14:paraId="289117E8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EF3BB1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4.2. Hu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luy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đánh giá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các mô hình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máy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D1D97B" w14:textId="47BEB692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11</w:t>
            </w:r>
          </w:p>
        </w:tc>
      </w:tr>
      <w:tr w:rsidR="008C41B7" w14:paraId="262A0003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4ED90D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4.3.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mô hình và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m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MLflow Tracking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E9A349" w14:textId="09100696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12</w:t>
            </w:r>
          </w:p>
        </w:tc>
      </w:tr>
      <w:tr w:rsidR="008C41B7" w14:paraId="19857EC0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4F3A6C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4.4. 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DAG Airflow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toàn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pipeline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811813" w14:textId="1D5377A1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12</w:t>
            </w:r>
          </w:p>
        </w:tc>
      </w:tr>
      <w:tr w:rsidR="008C41B7" w14:paraId="645E6773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5C4A2B" w14:textId="77777777" w:rsidR="008C41B7" w:rsidRDefault="0002437A">
            <w:pPr>
              <w:spacing w:before="10" w:after="10" w:line="252" w:lineRule="auto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5: GIAO DI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 H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 xml:space="preserve"> TH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NG STREAMLIT DASHBOARD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9612DC" w14:textId="5DCC2574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14</w:t>
            </w:r>
          </w:p>
        </w:tc>
      </w:tr>
      <w:tr w:rsidR="008C41B7" w14:paraId="4BEF3E0A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B38557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5.1.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ra pipeline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0F16EC" w14:textId="69CEE7C0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14</w:t>
            </w:r>
          </w:p>
        </w:tc>
      </w:tr>
      <w:tr w:rsidR="008C41B7" w14:paraId="348C8663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2BEB76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5.2.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nhi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quan hóa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xe New York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F4E1F1" w14:textId="563BF91C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14</w:t>
            </w:r>
          </w:p>
        </w:tc>
      </w:tr>
      <w:tr w:rsidR="008C41B7" w14:paraId="3F3E850E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0C4169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5.3. Mô ph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trình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OSRM và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báo nhu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24 gi</w:t>
            </w:r>
            <w:r>
              <w:rPr>
                <w:sz w:val="20"/>
              </w:rPr>
              <w:t>ờ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360A87" w14:textId="3C2E5389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14</w:t>
            </w:r>
          </w:p>
        </w:tc>
      </w:tr>
      <w:tr w:rsidR="008C41B7" w14:paraId="5451072C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8343C6" w14:textId="77777777" w:rsidR="008C41B7" w:rsidRDefault="0002437A">
            <w:pPr>
              <w:spacing w:before="10" w:after="10" w:line="252" w:lineRule="auto"/>
            </w:pPr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 6: MINH 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NG QUÁ TRÌNH, KH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NĂNG TÁI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 VÀ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KÝ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CBED07" w14:textId="4C4D8EF6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16</w:t>
            </w:r>
          </w:p>
        </w:tc>
      </w:tr>
      <w:tr w:rsidR="008C41B7" w14:paraId="300D5D9A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D16D3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6.1.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B16F73" w14:textId="7D1C587D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16</w:t>
            </w:r>
          </w:p>
        </w:tc>
      </w:tr>
      <w:tr w:rsidR="008C41B7" w14:paraId="7D93A8E0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CCBA16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6.2.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và tái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0B8900" w14:textId="7916FD44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16</w:t>
            </w:r>
          </w:p>
        </w:tc>
      </w:tr>
      <w:tr w:rsidR="008C41B7" w14:paraId="574E48F8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C29E73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6.3.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các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và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pháp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456C08" w14:textId="30A0617A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17</w:t>
            </w:r>
          </w:p>
        </w:tc>
      </w:tr>
      <w:tr w:rsidR="008C41B7" w14:paraId="26DBCFF1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5238AB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6.4.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phân công đóng góp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thành viên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54EB82" w14:textId="0898B4D7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17</w:t>
            </w:r>
          </w:p>
        </w:tc>
      </w:tr>
      <w:tr w:rsidR="008C41B7" w14:paraId="2C52FD41" w14:textId="77777777" w:rsidTr="00256A99">
        <w:trPr>
          <w:jc w:val="center"/>
        </w:trPr>
        <w:tc>
          <w:tcPr>
            <w:tcW w:w="748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C511D0" w14:textId="77777777" w:rsidR="008C41B7" w:rsidRDefault="0002437A">
            <w:pPr>
              <w:spacing w:before="10" w:after="10" w:line="252" w:lineRule="auto"/>
            </w:pPr>
            <w:r>
              <w:rPr>
                <w:sz w:val="20"/>
              </w:rPr>
              <w:t xml:space="preserve">  6.5. Cam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an toàn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thông tin</w:t>
            </w:r>
          </w:p>
        </w:tc>
        <w:tc>
          <w:tcPr>
            <w:tcW w:w="1008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493A6A" w14:textId="6FD4C524" w:rsidR="008C41B7" w:rsidRDefault="00256A99" w:rsidP="00256A99">
            <w:pPr>
              <w:spacing w:before="10" w:after="10" w:line="252" w:lineRule="auto"/>
              <w:jc w:val="right"/>
            </w:pPr>
            <w:r>
              <w:rPr>
                <w:sz w:val="20"/>
              </w:rPr>
              <w:t>18</w:t>
            </w:r>
          </w:p>
        </w:tc>
      </w:tr>
    </w:tbl>
    <w:p w14:paraId="06CA6D20" w14:textId="77777777" w:rsidR="008C41B7" w:rsidRDefault="0002437A">
      <w:r>
        <w:br w:type="page"/>
      </w:r>
    </w:p>
    <w:p w14:paraId="1EC9152E" w14:textId="77777777" w:rsidR="008C41B7" w:rsidRDefault="0002437A">
      <w:pPr>
        <w:keepNext/>
        <w:spacing w:before="240" w:after="80" w:line="288" w:lineRule="auto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Ầ</w:t>
      </w:r>
      <w:r>
        <w:rPr>
          <w:b/>
          <w:sz w:val="28"/>
        </w:rPr>
        <w:t>N 1: BÀI TOÁN TH</w:t>
      </w:r>
      <w:r>
        <w:rPr>
          <w:b/>
          <w:sz w:val="28"/>
        </w:rPr>
        <w:t>Ự</w:t>
      </w:r>
      <w:r>
        <w:rPr>
          <w:b/>
          <w:sz w:val="28"/>
        </w:rPr>
        <w:t>C T</w:t>
      </w:r>
      <w:r>
        <w:rPr>
          <w:b/>
          <w:sz w:val="28"/>
        </w:rPr>
        <w:t>Ế</w:t>
      </w:r>
      <w:r>
        <w:rPr>
          <w:b/>
          <w:sz w:val="28"/>
        </w:rPr>
        <w:t xml:space="preserve"> VÀ NGU</w:t>
      </w:r>
      <w:r>
        <w:rPr>
          <w:b/>
          <w:sz w:val="28"/>
        </w:rPr>
        <w:t>Ồ</w:t>
      </w:r>
      <w:r>
        <w:rPr>
          <w:b/>
          <w:sz w:val="28"/>
        </w:rPr>
        <w:t>N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</w:t>
      </w:r>
    </w:p>
    <w:p w14:paraId="233E542A" w14:textId="77777777" w:rsidR="008C41B7" w:rsidRDefault="0002437A">
      <w:pPr>
        <w:keepNext/>
        <w:spacing w:before="200" w:after="60" w:line="300" w:lineRule="auto"/>
      </w:pPr>
      <w:r>
        <w:rPr>
          <w:b/>
        </w:rPr>
        <w:t>1.1. Bài toán và m</w:t>
      </w:r>
      <w:r>
        <w:rPr>
          <w:b/>
        </w:rPr>
        <w:t>ụ</w:t>
      </w:r>
      <w:r>
        <w:rPr>
          <w:b/>
        </w:rPr>
        <w:t>c tiêu phân tích, d</w:t>
      </w:r>
      <w:r>
        <w:rPr>
          <w:b/>
        </w:rPr>
        <w:t>ự</w:t>
      </w:r>
      <w:r>
        <w:rPr>
          <w:b/>
        </w:rPr>
        <w:t xml:space="preserve"> đoán</w:t>
      </w:r>
    </w:p>
    <w:p w14:paraId="292F898E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Trong các đô th</w:t>
      </w:r>
      <w:r>
        <w:rPr>
          <w:sz w:val="25"/>
        </w:rPr>
        <w:t>ị</w:t>
      </w:r>
      <w:r>
        <w:rPr>
          <w:sz w:val="25"/>
        </w:rPr>
        <w:t xml:space="preserve"> l</w:t>
      </w:r>
      <w:r>
        <w:rPr>
          <w:sz w:val="25"/>
        </w:rPr>
        <w:t>ớ</w:t>
      </w:r>
      <w:r>
        <w:rPr>
          <w:sz w:val="25"/>
        </w:rPr>
        <w:t>n như Thành ph</w:t>
      </w:r>
      <w:r>
        <w:rPr>
          <w:sz w:val="25"/>
        </w:rPr>
        <w:t>ố</w:t>
      </w:r>
      <w:r>
        <w:rPr>
          <w:sz w:val="25"/>
        </w:rPr>
        <w:t xml:space="preserve"> New York, vi</w:t>
      </w:r>
      <w:r>
        <w:rPr>
          <w:sz w:val="25"/>
        </w:rPr>
        <w:t>ệ</w:t>
      </w:r>
      <w:r>
        <w:rPr>
          <w:sz w:val="25"/>
        </w:rPr>
        <w:t>c đi</w:t>
      </w:r>
      <w:r>
        <w:rPr>
          <w:sz w:val="25"/>
        </w:rPr>
        <w:t>ề</w:t>
      </w:r>
      <w:r>
        <w:rPr>
          <w:sz w:val="25"/>
        </w:rPr>
        <w:t>u ph</w:t>
      </w:r>
      <w:r>
        <w:rPr>
          <w:sz w:val="25"/>
        </w:rPr>
        <w:t>ố</w:t>
      </w:r>
      <w:r>
        <w:rPr>
          <w:sz w:val="25"/>
        </w:rPr>
        <w:t>i phương ti</w:t>
      </w:r>
      <w:r>
        <w:rPr>
          <w:sz w:val="25"/>
        </w:rPr>
        <w:t>ệ</w:t>
      </w:r>
      <w:r>
        <w:rPr>
          <w:sz w:val="25"/>
        </w:rPr>
        <w:t>n taxi và xe công ngh</w:t>
      </w:r>
      <w:r>
        <w:rPr>
          <w:sz w:val="25"/>
        </w:rPr>
        <w:t>ệ</w:t>
      </w:r>
      <w:r>
        <w:rPr>
          <w:sz w:val="25"/>
        </w:rPr>
        <w:t xml:space="preserve"> thư</w:t>
      </w:r>
      <w:r>
        <w:rPr>
          <w:sz w:val="25"/>
        </w:rPr>
        <w:t>ờ</w:t>
      </w:r>
      <w:r>
        <w:rPr>
          <w:sz w:val="25"/>
        </w:rPr>
        <w:t>ng xuyên g</w:t>
      </w:r>
      <w:r>
        <w:rPr>
          <w:sz w:val="25"/>
        </w:rPr>
        <w:t>ặ</w:t>
      </w:r>
      <w:r>
        <w:rPr>
          <w:sz w:val="25"/>
        </w:rPr>
        <w:t>p ph</w:t>
      </w:r>
      <w:r>
        <w:rPr>
          <w:sz w:val="25"/>
        </w:rPr>
        <w:t>ả</w:t>
      </w:r>
      <w:r>
        <w:rPr>
          <w:sz w:val="25"/>
        </w:rPr>
        <w:t>i tình tr</w:t>
      </w:r>
      <w:r>
        <w:rPr>
          <w:sz w:val="25"/>
        </w:rPr>
        <w:t>ạ</w:t>
      </w:r>
      <w:r>
        <w:rPr>
          <w:sz w:val="25"/>
        </w:rPr>
        <w:t>ng l</w:t>
      </w:r>
      <w:r>
        <w:rPr>
          <w:sz w:val="25"/>
        </w:rPr>
        <w:t>ệ</w:t>
      </w:r>
      <w:r>
        <w:rPr>
          <w:sz w:val="25"/>
        </w:rPr>
        <w:t>ch pha cung - c</w:t>
      </w:r>
      <w:r>
        <w:rPr>
          <w:sz w:val="25"/>
        </w:rPr>
        <w:t>ầ</w:t>
      </w:r>
      <w:r>
        <w:rPr>
          <w:sz w:val="25"/>
        </w:rPr>
        <w:t>u. T</w:t>
      </w:r>
      <w:r>
        <w:rPr>
          <w:sz w:val="25"/>
        </w:rPr>
        <w:t>ạ</w:t>
      </w:r>
      <w:r>
        <w:rPr>
          <w:sz w:val="25"/>
        </w:rPr>
        <w:t>i các khung gi</w:t>
      </w:r>
      <w:r>
        <w:rPr>
          <w:sz w:val="25"/>
        </w:rPr>
        <w:t>ờ</w:t>
      </w:r>
      <w:r>
        <w:rPr>
          <w:sz w:val="25"/>
        </w:rPr>
        <w:t xml:space="preserve"> cao đi</w:t>
      </w:r>
      <w:r>
        <w:rPr>
          <w:sz w:val="25"/>
        </w:rPr>
        <w:t>ể</w:t>
      </w:r>
      <w:r>
        <w:rPr>
          <w:sz w:val="25"/>
        </w:rPr>
        <w:t>m, hành khách t</w:t>
      </w:r>
      <w:r>
        <w:rPr>
          <w:sz w:val="25"/>
        </w:rPr>
        <w:t>ạ</w:t>
      </w:r>
      <w:r>
        <w:rPr>
          <w:sz w:val="25"/>
        </w:rPr>
        <w:t>i các khu v</w:t>
      </w:r>
      <w:r>
        <w:rPr>
          <w:sz w:val="25"/>
        </w:rPr>
        <w:t>ự</w:t>
      </w:r>
      <w:r>
        <w:rPr>
          <w:sz w:val="25"/>
        </w:rPr>
        <w:t>c tài chính ho</w:t>
      </w:r>
      <w:r>
        <w:rPr>
          <w:sz w:val="25"/>
        </w:rPr>
        <w:t>ặ</w:t>
      </w:r>
      <w:r>
        <w:rPr>
          <w:sz w:val="25"/>
        </w:rPr>
        <w:t>c sân bay ph</w:t>
      </w:r>
      <w:r>
        <w:rPr>
          <w:sz w:val="25"/>
        </w:rPr>
        <w:t>ả</w:t>
      </w:r>
      <w:r>
        <w:rPr>
          <w:sz w:val="25"/>
        </w:rPr>
        <w:t>i ch</w:t>
      </w:r>
      <w:r>
        <w:rPr>
          <w:sz w:val="25"/>
        </w:rPr>
        <w:t>ờ</w:t>
      </w:r>
      <w:r>
        <w:rPr>
          <w:sz w:val="25"/>
        </w:rPr>
        <w:t xml:space="preserve"> đ</w:t>
      </w:r>
      <w:r>
        <w:rPr>
          <w:sz w:val="25"/>
        </w:rPr>
        <w:t>ợ</w:t>
      </w:r>
      <w:r>
        <w:rPr>
          <w:sz w:val="25"/>
        </w:rPr>
        <w:t>i r</w:t>
      </w:r>
      <w:r>
        <w:rPr>
          <w:sz w:val="25"/>
        </w:rPr>
        <w:t>ấ</w:t>
      </w:r>
      <w:r>
        <w:rPr>
          <w:sz w:val="25"/>
        </w:rPr>
        <w:t>t lâu m</w:t>
      </w:r>
      <w:r>
        <w:rPr>
          <w:sz w:val="25"/>
        </w:rPr>
        <w:t>ớ</w:t>
      </w:r>
      <w:r>
        <w:rPr>
          <w:sz w:val="25"/>
        </w:rPr>
        <w:t>i có xe, trong khi t</w:t>
      </w:r>
      <w:r>
        <w:rPr>
          <w:sz w:val="25"/>
        </w:rPr>
        <w:t>ạ</w:t>
      </w:r>
      <w:r>
        <w:rPr>
          <w:sz w:val="25"/>
        </w:rPr>
        <w:t>i các khu v</w:t>
      </w:r>
      <w:r>
        <w:rPr>
          <w:sz w:val="25"/>
        </w:rPr>
        <w:t>ự</w:t>
      </w:r>
      <w:r>
        <w:rPr>
          <w:sz w:val="25"/>
        </w:rPr>
        <w:t>c ngo</w:t>
      </w:r>
      <w:r>
        <w:rPr>
          <w:sz w:val="25"/>
        </w:rPr>
        <w:t>ạ</w:t>
      </w:r>
      <w:r>
        <w:rPr>
          <w:sz w:val="25"/>
        </w:rPr>
        <w:t>i vi, tài x</w:t>
      </w:r>
      <w:r>
        <w:rPr>
          <w:sz w:val="25"/>
        </w:rPr>
        <w:t>ế</w:t>
      </w:r>
      <w:r>
        <w:rPr>
          <w:sz w:val="25"/>
        </w:rPr>
        <w:t xml:space="preserve"> l</w:t>
      </w:r>
      <w:r>
        <w:rPr>
          <w:sz w:val="25"/>
        </w:rPr>
        <w:t>ạ</w:t>
      </w:r>
      <w:r>
        <w:rPr>
          <w:sz w:val="25"/>
        </w:rPr>
        <w:t>i t</w:t>
      </w:r>
      <w:r>
        <w:rPr>
          <w:sz w:val="25"/>
        </w:rPr>
        <w:t>ố</w:t>
      </w:r>
      <w:r>
        <w:rPr>
          <w:sz w:val="25"/>
        </w:rPr>
        <w:t>n nhi</w:t>
      </w:r>
      <w:r>
        <w:rPr>
          <w:sz w:val="25"/>
        </w:rPr>
        <w:t>ề</w:t>
      </w:r>
      <w:r>
        <w:rPr>
          <w:sz w:val="25"/>
        </w:rPr>
        <w:t>u nhiên li</w:t>
      </w:r>
      <w:r>
        <w:rPr>
          <w:sz w:val="25"/>
        </w:rPr>
        <w:t>ệ</w:t>
      </w:r>
      <w:r>
        <w:rPr>
          <w:sz w:val="25"/>
        </w:rPr>
        <w:t>u ch</w:t>
      </w:r>
      <w:r>
        <w:rPr>
          <w:sz w:val="25"/>
        </w:rPr>
        <w:t>ạ</w:t>
      </w:r>
      <w:r>
        <w:rPr>
          <w:sz w:val="25"/>
        </w:rPr>
        <w:t>y xe r</w:t>
      </w:r>
      <w:r>
        <w:rPr>
          <w:sz w:val="25"/>
        </w:rPr>
        <w:t>ỗ</w:t>
      </w:r>
      <w:r>
        <w:rPr>
          <w:sz w:val="25"/>
        </w:rPr>
        <w:t>ng đ</w:t>
      </w:r>
      <w:r>
        <w:rPr>
          <w:sz w:val="25"/>
        </w:rPr>
        <w:t>ể</w:t>
      </w:r>
      <w:r>
        <w:rPr>
          <w:sz w:val="25"/>
        </w:rPr>
        <w:t xml:space="preserve"> tìm khách. Tình tr</w:t>
      </w:r>
      <w:r>
        <w:rPr>
          <w:sz w:val="25"/>
        </w:rPr>
        <w:t>ạ</w:t>
      </w:r>
      <w:r>
        <w:rPr>
          <w:sz w:val="25"/>
        </w:rPr>
        <w:t>ng này không ch</w:t>
      </w:r>
      <w:r>
        <w:rPr>
          <w:sz w:val="25"/>
        </w:rPr>
        <w:t>ỉ</w:t>
      </w:r>
      <w:r>
        <w:rPr>
          <w:sz w:val="25"/>
        </w:rPr>
        <w:t xml:space="preserve"> làm gi</w:t>
      </w:r>
      <w:r>
        <w:rPr>
          <w:sz w:val="25"/>
        </w:rPr>
        <w:t>ả</w:t>
      </w:r>
      <w:r>
        <w:rPr>
          <w:sz w:val="25"/>
        </w:rPr>
        <w:t>m doanh thu c</w:t>
      </w:r>
      <w:r>
        <w:rPr>
          <w:sz w:val="25"/>
        </w:rPr>
        <w:t>ủ</w:t>
      </w:r>
      <w:r>
        <w:rPr>
          <w:sz w:val="25"/>
        </w:rPr>
        <w:t>a tài x</w:t>
      </w:r>
      <w:r>
        <w:rPr>
          <w:sz w:val="25"/>
        </w:rPr>
        <w:t>ế</w:t>
      </w:r>
      <w:r>
        <w:rPr>
          <w:sz w:val="25"/>
        </w:rPr>
        <w:t xml:space="preserve"> mà còn gia tăng áp l</w:t>
      </w:r>
      <w:r>
        <w:rPr>
          <w:sz w:val="25"/>
        </w:rPr>
        <w:t>ự</w:t>
      </w:r>
      <w:r>
        <w:rPr>
          <w:sz w:val="25"/>
        </w:rPr>
        <w:t>c ùn t</w:t>
      </w:r>
      <w:r>
        <w:rPr>
          <w:sz w:val="25"/>
        </w:rPr>
        <w:t>ắ</w:t>
      </w:r>
      <w:r>
        <w:rPr>
          <w:sz w:val="25"/>
        </w:rPr>
        <w:t>c giao thông và phát th</w:t>
      </w:r>
      <w:r>
        <w:rPr>
          <w:sz w:val="25"/>
        </w:rPr>
        <w:t>ả</w:t>
      </w:r>
      <w:r>
        <w:rPr>
          <w:sz w:val="25"/>
        </w:rPr>
        <w:t>i khí carbon ra môi trư</w:t>
      </w:r>
      <w:r>
        <w:rPr>
          <w:sz w:val="25"/>
        </w:rPr>
        <w:t>ờ</w:t>
      </w:r>
      <w:r>
        <w:rPr>
          <w:sz w:val="25"/>
        </w:rPr>
        <w:t>ng.</w:t>
      </w:r>
    </w:p>
    <w:p w14:paraId="1FBCCC34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</w:t>
      </w:r>
      <w:r>
        <w:rPr>
          <w:sz w:val="25"/>
        </w:rPr>
        <w:t>ằ</w:t>
      </w:r>
      <w:r>
        <w:rPr>
          <w:sz w:val="25"/>
        </w:rPr>
        <w:t>m gi</w:t>
      </w:r>
      <w:r>
        <w:rPr>
          <w:sz w:val="25"/>
        </w:rPr>
        <w:t>ả</w:t>
      </w:r>
      <w:r>
        <w:rPr>
          <w:sz w:val="25"/>
        </w:rPr>
        <w:t>i quy</w:t>
      </w:r>
      <w:r>
        <w:rPr>
          <w:sz w:val="25"/>
        </w:rPr>
        <w:t>ế</w:t>
      </w:r>
      <w:r>
        <w:rPr>
          <w:sz w:val="25"/>
        </w:rPr>
        <w:t>t v</w:t>
      </w:r>
      <w:r>
        <w:rPr>
          <w:sz w:val="25"/>
        </w:rPr>
        <w:t>ấ</w:t>
      </w:r>
      <w:r>
        <w:rPr>
          <w:sz w:val="25"/>
        </w:rPr>
        <w:t>n đ</w:t>
      </w:r>
      <w:r>
        <w:rPr>
          <w:sz w:val="25"/>
        </w:rPr>
        <w:t>ề</w:t>
      </w:r>
      <w:r>
        <w:rPr>
          <w:sz w:val="25"/>
        </w:rPr>
        <w:t xml:space="preserve"> trên, nhóm xây d</w:t>
      </w:r>
      <w:r>
        <w:rPr>
          <w:sz w:val="25"/>
        </w:rPr>
        <w:t>ự</w:t>
      </w:r>
      <w:r>
        <w:rPr>
          <w:sz w:val="25"/>
        </w:rPr>
        <w:t>ng 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x</w:t>
      </w:r>
      <w:r>
        <w:rPr>
          <w:sz w:val="25"/>
        </w:rPr>
        <w:t>ử</w:t>
      </w:r>
      <w:r>
        <w:rPr>
          <w:sz w:val="25"/>
        </w:rPr>
        <w:t xml:space="preserve"> lý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l</w:t>
      </w:r>
      <w:r>
        <w:rPr>
          <w:sz w:val="25"/>
        </w:rPr>
        <w:t>ớ</w:t>
      </w:r>
      <w:r>
        <w:rPr>
          <w:sz w:val="25"/>
        </w:rPr>
        <w:t>n ph</w:t>
      </w:r>
      <w:r>
        <w:rPr>
          <w:sz w:val="25"/>
        </w:rPr>
        <w:t>ụ</w:t>
      </w:r>
      <w:r>
        <w:rPr>
          <w:sz w:val="25"/>
        </w:rPr>
        <w:t>c v</w:t>
      </w:r>
      <w:r>
        <w:rPr>
          <w:sz w:val="25"/>
        </w:rPr>
        <w:t>ụ</w:t>
      </w:r>
      <w:r>
        <w:rPr>
          <w:sz w:val="25"/>
        </w:rPr>
        <w:t xml:space="preserve"> hai m</w:t>
      </w:r>
      <w:r>
        <w:rPr>
          <w:sz w:val="25"/>
        </w:rPr>
        <w:t>ụ</w:t>
      </w:r>
      <w:r>
        <w:rPr>
          <w:sz w:val="25"/>
        </w:rPr>
        <w:t>c tiêu k</w:t>
      </w:r>
      <w:r>
        <w:rPr>
          <w:sz w:val="25"/>
        </w:rPr>
        <w:t>ỹ</w:t>
      </w:r>
      <w:r>
        <w:rPr>
          <w:sz w:val="25"/>
        </w:rPr>
        <w:t xml:space="preserve"> thu</w:t>
      </w:r>
      <w:r>
        <w:rPr>
          <w:sz w:val="25"/>
        </w:rPr>
        <w:t>ậ</w:t>
      </w:r>
      <w:r>
        <w:rPr>
          <w:sz w:val="25"/>
        </w:rPr>
        <w:t>t chính:</w:t>
      </w:r>
    </w:p>
    <w:p w14:paraId="28F2A289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M</w:t>
      </w:r>
      <w:r>
        <w:rPr>
          <w:sz w:val="25"/>
        </w:rPr>
        <w:t>ụ</w:t>
      </w:r>
      <w:r>
        <w:rPr>
          <w:sz w:val="25"/>
        </w:rPr>
        <w:t>c tiêu 1 (Phân tích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l</w:t>
      </w:r>
      <w:r>
        <w:rPr>
          <w:sz w:val="25"/>
        </w:rPr>
        <w:t>ớ</w:t>
      </w:r>
      <w:r>
        <w:rPr>
          <w:sz w:val="25"/>
        </w:rPr>
        <w:t>n): Xây d</w:t>
      </w:r>
      <w:r>
        <w:rPr>
          <w:sz w:val="25"/>
        </w:rPr>
        <w:t>ự</w:t>
      </w:r>
      <w:r>
        <w:rPr>
          <w:sz w:val="25"/>
        </w:rPr>
        <w:t>ng pipeline thu th</w:t>
      </w:r>
      <w:r>
        <w:rPr>
          <w:sz w:val="25"/>
        </w:rPr>
        <w:t>ậ</w:t>
      </w:r>
      <w:r>
        <w:rPr>
          <w:sz w:val="25"/>
        </w:rPr>
        <w:t>p, làm s</w:t>
      </w:r>
      <w:r>
        <w:rPr>
          <w:sz w:val="25"/>
        </w:rPr>
        <w:t>ạ</w:t>
      </w:r>
      <w:r>
        <w:rPr>
          <w:sz w:val="25"/>
        </w:rPr>
        <w:t>ch và th</w:t>
      </w:r>
      <w:r>
        <w:rPr>
          <w:sz w:val="25"/>
        </w:rPr>
        <w:t>ự</w:t>
      </w:r>
      <w:r>
        <w:rPr>
          <w:sz w:val="25"/>
        </w:rPr>
        <w:t>c thi các truy v</w:t>
      </w:r>
      <w:r>
        <w:rPr>
          <w:sz w:val="25"/>
        </w:rPr>
        <w:t>ấ</w:t>
      </w:r>
      <w:r>
        <w:rPr>
          <w:sz w:val="25"/>
        </w:rPr>
        <w:t>n Spark SQL OLAP trên hàng tri</w:t>
      </w:r>
      <w:r>
        <w:rPr>
          <w:sz w:val="25"/>
        </w:rPr>
        <w:t>ệ</w:t>
      </w:r>
      <w:r>
        <w:rPr>
          <w:sz w:val="25"/>
        </w:rPr>
        <w:t>u chuy</w:t>
      </w:r>
      <w:r>
        <w:rPr>
          <w:sz w:val="25"/>
        </w:rPr>
        <w:t>ế</w:t>
      </w:r>
      <w:r>
        <w:rPr>
          <w:sz w:val="25"/>
        </w:rPr>
        <w:t>n xe đ</w:t>
      </w:r>
      <w:r>
        <w:rPr>
          <w:sz w:val="25"/>
        </w:rPr>
        <w:t>ể</w:t>
      </w:r>
      <w:r>
        <w:rPr>
          <w:sz w:val="25"/>
        </w:rPr>
        <w:t xml:space="preserve"> bóc tách quy lu</w:t>
      </w:r>
      <w:r>
        <w:rPr>
          <w:sz w:val="25"/>
        </w:rPr>
        <w:t>ậ</w:t>
      </w:r>
      <w:r>
        <w:rPr>
          <w:sz w:val="25"/>
        </w:rPr>
        <w:t>t th</w:t>
      </w:r>
      <w:r>
        <w:rPr>
          <w:sz w:val="25"/>
        </w:rPr>
        <w:t>ờ</w:t>
      </w:r>
      <w:r>
        <w:rPr>
          <w:sz w:val="25"/>
        </w:rPr>
        <w:t>i gian, không gian, doanh thu và các hành lang di chuy</w:t>
      </w:r>
      <w:r>
        <w:rPr>
          <w:sz w:val="25"/>
        </w:rPr>
        <w:t>ể</w:t>
      </w:r>
      <w:r>
        <w:rPr>
          <w:sz w:val="25"/>
        </w:rPr>
        <w:t>n tr</w:t>
      </w:r>
      <w:r>
        <w:rPr>
          <w:sz w:val="25"/>
        </w:rPr>
        <w:t>ọ</w:t>
      </w:r>
      <w:r>
        <w:rPr>
          <w:sz w:val="25"/>
        </w:rPr>
        <w:t>ng đi</w:t>
      </w:r>
      <w:r>
        <w:rPr>
          <w:sz w:val="25"/>
        </w:rPr>
        <w:t>ể</w:t>
      </w:r>
      <w:r>
        <w:rPr>
          <w:sz w:val="25"/>
        </w:rPr>
        <w:t>m.</w:t>
      </w:r>
    </w:p>
    <w:p w14:paraId="7F522BB8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M</w:t>
      </w:r>
      <w:r>
        <w:rPr>
          <w:sz w:val="25"/>
        </w:rPr>
        <w:t>ụ</w:t>
      </w:r>
      <w:r>
        <w:rPr>
          <w:sz w:val="25"/>
        </w:rPr>
        <w:t>c tiêu 2 (D</w:t>
      </w:r>
      <w:r>
        <w:rPr>
          <w:sz w:val="25"/>
        </w:rPr>
        <w:t>ự</w:t>
      </w:r>
      <w:r>
        <w:rPr>
          <w:sz w:val="25"/>
        </w:rPr>
        <w:t xml:space="preserve"> báo nhu c</w:t>
      </w:r>
      <w:r>
        <w:rPr>
          <w:sz w:val="25"/>
        </w:rPr>
        <w:t>ầ</w:t>
      </w:r>
      <w:r>
        <w:rPr>
          <w:sz w:val="25"/>
        </w:rPr>
        <w:t>u g</w:t>
      </w:r>
      <w:r>
        <w:rPr>
          <w:sz w:val="25"/>
        </w:rPr>
        <w:t>ọ</w:t>
      </w:r>
      <w:r>
        <w:rPr>
          <w:sz w:val="25"/>
        </w:rPr>
        <w:t xml:space="preserve">i xe): </w:t>
      </w:r>
      <w:r>
        <w:rPr>
          <w:sz w:val="25"/>
        </w:rPr>
        <w:t>Ứ</w:t>
      </w:r>
      <w:r>
        <w:rPr>
          <w:sz w:val="25"/>
        </w:rPr>
        <w:t>ng d</w:t>
      </w:r>
      <w:r>
        <w:rPr>
          <w:sz w:val="25"/>
        </w:rPr>
        <w:t>ụ</w:t>
      </w:r>
      <w:r>
        <w:rPr>
          <w:sz w:val="25"/>
        </w:rPr>
        <w:t>ng mô hình h</w:t>
      </w:r>
      <w:r>
        <w:rPr>
          <w:sz w:val="25"/>
        </w:rPr>
        <w:t>ọ</w:t>
      </w:r>
      <w:r>
        <w:rPr>
          <w:sz w:val="25"/>
        </w:rPr>
        <w:t>c máy (Machine Learning) d</w:t>
      </w:r>
      <w:r>
        <w:rPr>
          <w:sz w:val="25"/>
        </w:rPr>
        <w:t>ự</w:t>
      </w:r>
      <w:r>
        <w:rPr>
          <w:sz w:val="25"/>
        </w:rPr>
        <w:t>a trên đ</w:t>
      </w:r>
      <w:r>
        <w:rPr>
          <w:sz w:val="25"/>
        </w:rPr>
        <w:t>ặ</w:t>
      </w:r>
      <w:r>
        <w:rPr>
          <w:sz w:val="25"/>
        </w:rPr>
        <w:t>c trưng chu</w:t>
      </w:r>
      <w:r>
        <w:rPr>
          <w:sz w:val="25"/>
        </w:rPr>
        <w:t>ỗ</w:t>
      </w:r>
      <w:r>
        <w:rPr>
          <w:sz w:val="25"/>
        </w:rPr>
        <w:t>i th</w:t>
      </w:r>
      <w:r>
        <w:rPr>
          <w:sz w:val="25"/>
        </w:rPr>
        <w:t>ờ</w:t>
      </w:r>
      <w:r>
        <w:rPr>
          <w:sz w:val="25"/>
        </w:rPr>
        <w:t>i gian đ</w:t>
      </w:r>
      <w:r>
        <w:rPr>
          <w:sz w:val="25"/>
        </w:rPr>
        <w:t>ể</w:t>
      </w:r>
      <w:r>
        <w:rPr>
          <w:sz w:val="25"/>
        </w:rPr>
        <w:t xml:space="preserve"> d</w:t>
      </w:r>
      <w:r>
        <w:rPr>
          <w:sz w:val="25"/>
        </w:rPr>
        <w:t>ự</w:t>
      </w:r>
      <w:r>
        <w:rPr>
          <w:sz w:val="25"/>
        </w:rPr>
        <w:t xml:space="preserve"> báo chính xác s</w:t>
      </w:r>
      <w:r>
        <w:rPr>
          <w:sz w:val="25"/>
        </w:rPr>
        <w:t>ố</w:t>
      </w:r>
      <w:r>
        <w:rPr>
          <w:sz w:val="25"/>
        </w:rPr>
        <w:t xml:space="preserve"> lư</w:t>
      </w:r>
      <w:r>
        <w:rPr>
          <w:sz w:val="25"/>
        </w:rPr>
        <w:t>ợ</w:t>
      </w:r>
      <w:r>
        <w:rPr>
          <w:sz w:val="25"/>
        </w:rPr>
        <w:t>ng cu</w:t>
      </w:r>
      <w:r>
        <w:rPr>
          <w:sz w:val="25"/>
        </w:rPr>
        <w:t>ố</w:t>
      </w:r>
      <w:r>
        <w:rPr>
          <w:sz w:val="25"/>
        </w:rPr>
        <w:t>c xe phát sinh t</w:t>
      </w:r>
      <w:r>
        <w:rPr>
          <w:sz w:val="25"/>
        </w:rPr>
        <w:t>ạ</w:t>
      </w:r>
      <w:r>
        <w:rPr>
          <w:sz w:val="25"/>
        </w:rPr>
        <w:t>i t</w:t>
      </w:r>
      <w:r>
        <w:rPr>
          <w:sz w:val="25"/>
        </w:rPr>
        <w:t>ừ</w:t>
      </w:r>
      <w:r>
        <w:rPr>
          <w:sz w:val="25"/>
        </w:rPr>
        <w:t>ng khu v</w:t>
      </w:r>
      <w:r>
        <w:rPr>
          <w:sz w:val="25"/>
        </w:rPr>
        <w:t>ự</w:t>
      </w:r>
      <w:r>
        <w:rPr>
          <w:sz w:val="25"/>
        </w:rPr>
        <w:t>c trong 24 gi</w:t>
      </w:r>
      <w:r>
        <w:rPr>
          <w:sz w:val="25"/>
        </w:rPr>
        <w:t>ờ</w:t>
      </w:r>
      <w:r>
        <w:rPr>
          <w:sz w:val="25"/>
        </w:rPr>
        <w:t xml:space="preserve"> ti</w:t>
      </w:r>
      <w:r>
        <w:rPr>
          <w:sz w:val="25"/>
        </w:rPr>
        <w:t>ế</w:t>
      </w:r>
      <w:r>
        <w:rPr>
          <w:sz w:val="25"/>
        </w:rPr>
        <w:t>p theo, làm cơ s</w:t>
      </w:r>
      <w:r>
        <w:rPr>
          <w:sz w:val="25"/>
        </w:rPr>
        <w:t>ở</w:t>
      </w:r>
      <w:r>
        <w:rPr>
          <w:sz w:val="25"/>
        </w:rPr>
        <w:t xml:space="preserve"> khoa h</w:t>
      </w:r>
      <w:r>
        <w:rPr>
          <w:sz w:val="25"/>
        </w:rPr>
        <w:t>ọ</w:t>
      </w:r>
      <w:r>
        <w:rPr>
          <w:sz w:val="25"/>
        </w:rPr>
        <w:t>c đ</w:t>
      </w:r>
      <w:r>
        <w:rPr>
          <w:sz w:val="25"/>
        </w:rPr>
        <w:t>ể</w:t>
      </w:r>
      <w:r>
        <w:rPr>
          <w:sz w:val="25"/>
        </w:rPr>
        <w:t xml:space="preserve"> đi</w:t>
      </w:r>
      <w:r>
        <w:rPr>
          <w:sz w:val="25"/>
        </w:rPr>
        <w:t>ề</w:t>
      </w:r>
      <w:r>
        <w:rPr>
          <w:sz w:val="25"/>
        </w:rPr>
        <w:t>u ph</w:t>
      </w:r>
      <w:r>
        <w:rPr>
          <w:sz w:val="25"/>
        </w:rPr>
        <w:t>ố</w:t>
      </w:r>
      <w:r>
        <w:rPr>
          <w:sz w:val="25"/>
        </w:rPr>
        <w:t>i phương ti</w:t>
      </w:r>
      <w:r>
        <w:rPr>
          <w:sz w:val="25"/>
        </w:rPr>
        <w:t>ệ</w:t>
      </w:r>
      <w:r>
        <w:rPr>
          <w:sz w:val="25"/>
        </w:rPr>
        <w:t>n.</w:t>
      </w:r>
    </w:p>
    <w:p w14:paraId="0E643CC4" w14:textId="77777777" w:rsidR="008C41B7" w:rsidRDefault="0002437A">
      <w:pPr>
        <w:keepNext/>
        <w:spacing w:before="200" w:after="60" w:line="300" w:lineRule="auto"/>
      </w:pPr>
      <w:r>
        <w:rPr>
          <w:b/>
        </w:rPr>
        <w:t>1.2. Mô t</w:t>
      </w:r>
      <w:r>
        <w:rPr>
          <w:b/>
        </w:rPr>
        <w:t>ả</w:t>
      </w:r>
      <w:r>
        <w:rPr>
          <w:b/>
        </w:rPr>
        <w:t xml:space="preserve"> ngu</w:t>
      </w:r>
      <w:r>
        <w:rPr>
          <w:b/>
        </w:rPr>
        <w:t>ồ</w:t>
      </w:r>
      <w:r>
        <w:rPr>
          <w:b/>
        </w:rPr>
        <w:t>n, c</w:t>
      </w:r>
      <w:r>
        <w:rPr>
          <w:b/>
        </w:rPr>
        <w:t>ấ</w:t>
      </w:r>
      <w:r>
        <w:rPr>
          <w:b/>
        </w:rPr>
        <w:t>u trúc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quy mô t</w:t>
      </w:r>
      <w:r>
        <w:rPr>
          <w:b/>
        </w:rPr>
        <w:t>ậ</w:t>
      </w:r>
      <w:r>
        <w:rPr>
          <w:b/>
        </w:rPr>
        <w:t>p tin</w:t>
      </w:r>
    </w:p>
    <w:p w14:paraId="367BD5B0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Đ</w:t>
      </w:r>
      <w:r>
        <w:rPr>
          <w:sz w:val="25"/>
        </w:rPr>
        <w:t>ồ</w:t>
      </w:r>
      <w:r>
        <w:rPr>
          <w:sz w:val="25"/>
        </w:rPr>
        <w:t xml:space="preserve"> án khai thác b</w:t>
      </w:r>
      <w:r>
        <w:rPr>
          <w:sz w:val="25"/>
        </w:rPr>
        <w:t>ộ</w:t>
      </w:r>
      <w:r>
        <w:rPr>
          <w:sz w:val="25"/>
        </w:rPr>
        <w:t xml:space="preserve">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chính th</w:t>
      </w:r>
      <w:r>
        <w:rPr>
          <w:sz w:val="25"/>
        </w:rPr>
        <w:t>ứ</w:t>
      </w:r>
      <w:r>
        <w:rPr>
          <w:sz w:val="25"/>
        </w:rPr>
        <w:t xml:space="preserve">c do </w:t>
      </w:r>
      <w:r>
        <w:rPr>
          <w:sz w:val="25"/>
        </w:rPr>
        <w:t>Ủ</w:t>
      </w:r>
      <w:r>
        <w:rPr>
          <w:sz w:val="25"/>
        </w:rPr>
        <w:t>y ban Taxi và Xe cho thuê Thành ph</w:t>
      </w:r>
      <w:r>
        <w:rPr>
          <w:sz w:val="25"/>
        </w:rPr>
        <w:t>ố</w:t>
      </w:r>
      <w:r>
        <w:rPr>
          <w:sz w:val="25"/>
        </w:rPr>
        <w:t xml:space="preserve"> New York (NYC TLC) phát hành. B</w:t>
      </w:r>
      <w:r>
        <w:rPr>
          <w:sz w:val="25"/>
        </w:rPr>
        <w:t>ộ</w:t>
      </w:r>
      <w:r>
        <w:rPr>
          <w:sz w:val="25"/>
        </w:rPr>
        <w:t xml:space="preserve">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g</w:t>
      </w:r>
      <w:r>
        <w:rPr>
          <w:sz w:val="25"/>
        </w:rPr>
        <w:t>ồ</w:t>
      </w:r>
      <w:r>
        <w:rPr>
          <w:sz w:val="25"/>
        </w:rPr>
        <w:t>m hai thành ph</w:t>
      </w:r>
      <w:r>
        <w:rPr>
          <w:sz w:val="25"/>
        </w:rPr>
        <w:t>ầ</w:t>
      </w:r>
      <w:r>
        <w:rPr>
          <w:sz w:val="25"/>
        </w:rPr>
        <w:t>n chính:</w:t>
      </w:r>
    </w:p>
    <w:p w14:paraId="47C19A67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hành trình: T</w:t>
      </w:r>
      <w:r>
        <w:rPr>
          <w:sz w:val="25"/>
        </w:rPr>
        <w:t>ậ</w:t>
      </w:r>
      <w:r>
        <w:rPr>
          <w:sz w:val="25"/>
        </w:rPr>
        <w:t>p tin yellow_tripdata_2025-01.parquet ghi nh</w:t>
      </w:r>
      <w:r>
        <w:rPr>
          <w:sz w:val="25"/>
        </w:rPr>
        <w:t>ậ</w:t>
      </w:r>
      <w:r>
        <w:rPr>
          <w:sz w:val="25"/>
        </w:rPr>
        <w:t>n toàn b</w:t>
      </w:r>
      <w:r>
        <w:rPr>
          <w:sz w:val="25"/>
        </w:rPr>
        <w:t>ộ</w:t>
      </w:r>
      <w:r>
        <w:rPr>
          <w:sz w:val="25"/>
        </w:rPr>
        <w:t xml:space="preserve"> các chuy</w:t>
      </w:r>
      <w:r>
        <w:rPr>
          <w:sz w:val="25"/>
        </w:rPr>
        <w:t>ế</w:t>
      </w:r>
      <w:r>
        <w:rPr>
          <w:sz w:val="25"/>
        </w:rPr>
        <w:t>n taxi vàng trong tháng 01/2025. T</w:t>
      </w:r>
      <w:r>
        <w:rPr>
          <w:sz w:val="25"/>
        </w:rPr>
        <w:t>ổ</w:t>
      </w:r>
      <w:r>
        <w:rPr>
          <w:sz w:val="25"/>
        </w:rPr>
        <w:t>ng s</w:t>
      </w:r>
      <w:r>
        <w:rPr>
          <w:sz w:val="25"/>
        </w:rPr>
        <w:t>ố</w:t>
      </w:r>
      <w:r>
        <w:rPr>
          <w:sz w:val="25"/>
        </w:rPr>
        <w:t xml:space="preserve"> b</w:t>
      </w:r>
      <w:r>
        <w:rPr>
          <w:sz w:val="25"/>
        </w:rPr>
        <w:t>ả</w:t>
      </w:r>
      <w:r>
        <w:rPr>
          <w:sz w:val="25"/>
        </w:rPr>
        <w:t>n ghi là 3,215,640 dòng. Dung lư</w:t>
      </w:r>
      <w:r>
        <w:rPr>
          <w:sz w:val="25"/>
        </w:rPr>
        <w:t>ợ</w:t>
      </w:r>
      <w:r>
        <w:rPr>
          <w:sz w:val="25"/>
        </w:rPr>
        <w:t>ng t</w:t>
      </w:r>
      <w:r>
        <w:rPr>
          <w:sz w:val="25"/>
        </w:rPr>
        <w:t>ậ</w:t>
      </w:r>
      <w:r>
        <w:rPr>
          <w:sz w:val="25"/>
        </w:rPr>
        <w:t>p tin nén đ</w:t>
      </w:r>
      <w:r>
        <w:rPr>
          <w:sz w:val="25"/>
        </w:rPr>
        <w:t>ị</w:t>
      </w:r>
      <w:r>
        <w:rPr>
          <w:sz w:val="25"/>
        </w:rPr>
        <w:t>nh d</w:t>
      </w:r>
      <w:r>
        <w:rPr>
          <w:sz w:val="25"/>
        </w:rPr>
        <w:t>ạ</w:t>
      </w:r>
      <w:r>
        <w:rPr>
          <w:sz w:val="25"/>
        </w:rPr>
        <w:t>ng Snappy Parquet là 59.2 MB (n</w:t>
      </w:r>
      <w:r>
        <w:rPr>
          <w:sz w:val="25"/>
        </w:rPr>
        <w:t>ế</w:t>
      </w:r>
      <w:r>
        <w:rPr>
          <w:sz w:val="25"/>
        </w:rPr>
        <w:t>u bung ra d</w:t>
      </w:r>
      <w:r>
        <w:rPr>
          <w:sz w:val="25"/>
        </w:rPr>
        <w:t>ạ</w:t>
      </w:r>
      <w:r>
        <w:rPr>
          <w:sz w:val="25"/>
        </w:rPr>
        <w:t>ng b</w:t>
      </w:r>
      <w:r>
        <w:rPr>
          <w:sz w:val="25"/>
        </w:rPr>
        <w:t>ả</w:t>
      </w:r>
      <w:r>
        <w:rPr>
          <w:sz w:val="25"/>
        </w:rPr>
        <w:t>ng CSV thô tương đương hơn 600 MB).</w:t>
      </w:r>
    </w:p>
    <w:p w14:paraId="694D369C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không gian: T</w:t>
      </w:r>
      <w:r>
        <w:rPr>
          <w:sz w:val="25"/>
        </w:rPr>
        <w:t>ậ</w:t>
      </w:r>
      <w:r>
        <w:rPr>
          <w:sz w:val="25"/>
        </w:rPr>
        <w:t>p tin taxi_zone_lookup.csv và taxi_zones.geojson đ</w:t>
      </w:r>
      <w:r>
        <w:rPr>
          <w:sz w:val="25"/>
        </w:rPr>
        <w:t>ị</w:t>
      </w:r>
      <w:r>
        <w:rPr>
          <w:sz w:val="25"/>
        </w:rPr>
        <w:t>nh nghĩa ranh gi</w:t>
      </w:r>
      <w:r>
        <w:rPr>
          <w:sz w:val="25"/>
        </w:rPr>
        <w:t>ớ</w:t>
      </w:r>
      <w:r>
        <w:rPr>
          <w:sz w:val="25"/>
        </w:rPr>
        <w:t>i hành chính c</w:t>
      </w:r>
      <w:r>
        <w:rPr>
          <w:sz w:val="25"/>
        </w:rPr>
        <w:t>ủ</w:t>
      </w:r>
      <w:r>
        <w:rPr>
          <w:sz w:val="25"/>
        </w:rPr>
        <w:t>a 265 khu v</w:t>
      </w:r>
      <w:r>
        <w:rPr>
          <w:sz w:val="25"/>
        </w:rPr>
        <w:t>ự</w:t>
      </w:r>
      <w:r>
        <w:rPr>
          <w:sz w:val="25"/>
        </w:rPr>
        <w:t>c đón tr</w:t>
      </w:r>
      <w:r>
        <w:rPr>
          <w:sz w:val="25"/>
        </w:rPr>
        <w:t>ả</w:t>
      </w:r>
      <w:r>
        <w:rPr>
          <w:sz w:val="25"/>
        </w:rPr>
        <w:t xml:space="preserve"> khách (Taxi Zones) phân b</w:t>
      </w:r>
      <w:r>
        <w:rPr>
          <w:sz w:val="25"/>
        </w:rPr>
        <w:t>ố</w:t>
      </w:r>
      <w:r>
        <w:rPr>
          <w:sz w:val="25"/>
        </w:rPr>
        <w:t xml:space="preserve"> trên 5 qu</w:t>
      </w:r>
      <w:r>
        <w:rPr>
          <w:sz w:val="25"/>
        </w:rPr>
        <w:t>ậ</w:t>
      </w:r>
      <w:r>
        <w:rPr>
          <w:sz w:val="25"/>
        </w:rPr>
        <w:t>n: Manhattan, Brooklyn, Queens, Bronx và Staten Island.</w:t>
      </w:r>
    </w:p>
    <w:p w14:paraId="5234ECAA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1.1: Lư</w:t>
      </w:r>
      <w:r>
        <w:rPr>
          <w:b/>
          <w:sz w:val="22"/>
        </w:rPr>
        <w:t>ợ</w:t>
      </w:r>
      <w:r>
        <w:rPr>
          <w:b/>
          <w:sz w:val="22"/>
        </w:rPr>
        <w:t>c đ</w:t>
      </w:r>
      <w:r>
        <w:rPr>
          <w:b/>
          <w:sz w:val="22"/>
        </w:rPr>
        <w:t>ồ</w:t>
      </w:r>
      <w:r>
        <w:rPr>
          <w:b/>
          <w:sz w:val="22"/>
        </w:rPr>
        <w:t xml:space="preserve"> (Schema) các trư</w:t>
      </w:r>
      <w:r>
        <w:rPr>
          <w:b/>
          <w:sz w:val="22"/>
        </w:rPr>
        <w:t>ờ</w:t>
      </w:r>
      <w:r>
        <w:rPr>
          <w:b/>
          <w:sz w:val="22"/>
        </w:rPr>
        <w:t>ng thu</w:t>
      </w:r>
      <w:r>
        <w:rPr>
          <w:b/>
          <w:sz w:val="22"/>
        </w:rPr>
        <w:t>ộ</w:t>
      </w:r>
      <w:r>
        <w:rPr>
          <w:b/>
          <w:sz w:val="22"/>
        </w:rPr>
        <w:t>c tính c</w:t>
      </w:r>
      <w:r>
        <w:rPr>
          <w:b/>
          <w:sz w:val="22"/>
        </w:rPr>
        <w:t>ố</w:t>
      </w:r>
      <w:r>
        <w:rPr>
          <w:b/>
          <w:sz w:val="22"/>
        </w:rPr>
        <w:t>t lõi c</w:t>
      </w:r>
      <w:r>
        <w:rPr>
          <w:b/>
          <w:sz w:val="22"/>
        </w:rPr>
        <w:t>ủ</w:t>
      </w:r>
      <w:r>
        <w:rPr>
          <w:b/>
          <w:sz w:val="22"/>
        </w:rPr>
        <w:t>a b</w:t>
      </w:r>
      <w:r>
        <w:rPr>
          <w:b/>
          <w:sz w:val="22"/>
        </w:rPr>
        <w:t>ộ</w:t>
      </w:r>
      <w:r>
        <w:rPr>
          <w:b/>
          <w:sz w:val="22"/>
        </w:rPr>
        <w:t xml:space="preserve"> d</w:t>
      </w:r>
      <w:r>
        <w:rPr>
          <w:b/>
          <w:sz w:val="22"/>
        </w:rPr>
        <w:t>ữ</w:t>
      </w:r>
      <w:r>
        <w:rPr>
          <w:b/>
          <w:sz w:val="22"/>
        </w:rPr>
        <w:t xml:space="preserve"> li</w:t>
      </w:r>
      <w:r>
        <w:rPr>
          <w:b/>
          <w:sz w:val="22"/>
        </w:rPr>
        <w:t>ệ</w:t>
      </w:r>
      <w:r>
        <w:rPr>
          <w:b/>
          <w:sz w:val="22"/>
        </w:rPr>
        <w:t>u NYC TLC 2025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4896"/>
      </w:tblGrid>
      <w:tr w:rsidR="008C41B7" w14:paraId="117814E9" w14:textId="77777777" w:rsidTr="00256A99"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3682879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Tên trư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440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DE58751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Ki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u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89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98514B4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Ý nghĩa nghi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p v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trong đ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 xml:space="preserve"> án</w:t>
            </w:r>
          </w:p>
        </w:tc>
      </w:tr>
      <w:tr w:rsidR="008C41B7" w14:paraId="741DEE6D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C6E81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VendorID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C38696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Long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F117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Mã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danh nhà cung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tính cư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</w:t>
            </w:r>
          </w:p>
        </w:tc>
      </w:tr>
      <w:tr w:rsidR="008C41B7" w14:paraId="41DF513B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0B08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tpep_pickup_datetime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910F39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01D1E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đón khách (m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hành trình)</w:t>
            </w:r>
          </w:p>
        </w:tc>
      </w:tr>
      <w:tr w:rsidR="008C41B7" w14:paraId="418DB7A2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3C1FF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tpep_dropoff_datetime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A45221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Timestamp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F835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khách (tính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đi)</w:t>
            </w:r>
          </w:p>
        </w:tc>
      </w:tr>
      <w:tr w:rsidR="008C41B7" w14:paraId="5EA1AC40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CA895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passenger_count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0366A9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Double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8620B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hành khách trên xe</w:t>
            </w:r>
          </w:p>
        </w:tc>
      </w:tr>
      <w:tr w:rsidR="008C41B7" w14:paraId="1886166A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59EDA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trip_distance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005BFE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Double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D5FE3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Quãng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di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(đơn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: d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m/miles)</w:t>
            </w:r>
          </w:p>
        </w:tc>
      </w:tr>
      <w:tr w:rsidR="008C41B7" w14:paraId="5C44A67D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6AE3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lastRenderedPageBreak/>
              <w:t>PULocationID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260EF4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Long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188F7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Mã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danh khu v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đón khách (1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265)</w:t>
            </w:r>
          </w:p>
        </w:tc>
      </w:tr>
      <w:tr w:rsidR="008C41B7" w14:paraId="13E3802B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B3F69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DOLocationID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077E8F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Long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8EF1E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Mã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danh khu v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khách (1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265)</w:t>
            </w:r>
          </w:p>
        </w:tc>
      </w:tr>
      <w:tr w:rsidR="008C41B7" w14:paraId="0837783A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8A34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payment_type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5D84DB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Long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EB52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Hình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thanh toán (1: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tín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ng, 2: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t, ...)</w:t>
            </w:r>
          </w:p>
        </w:tc>
      </w:tr>
      <w:tr w:rsidR="008C41B7" w14:paraId="7510394D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BF64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fare_amount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F2E366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Double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A73F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Giá cư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tính theo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(chưa g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m thu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và phí)</w:t>
            </w:r>
          </w:p>
        </w:tc>
      </w:tr>
      <w:tr w:rsidR="008C41B7" w14:paraId="5BFCC563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73260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tip_amount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59E8B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Double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2044D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tip khách thư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cho tài x</w:t>
            </w:r>
            <w:r>
              <w:rPr>
                <w:sz w:val="19"/>
              </w:rPr>
              <w:t>ế</w:t>
            </w:r>
          </w:p>
        </w:tc>
      </w:tr>
      <w:tr w:rsidR="008C41B7" w14:paraId="1526B7D4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D616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total_amount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FE5840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Double</w:t>
            </w:r>
          </w:p>
        </w:tc>
        <w:tc>
          <w:tcPr>
            <w:tcW w:w="48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8C730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thanh toán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hành trình (USD)</w:t>
            </w:r>
          </w:p>
        </w:tc>
      </w:tr>
    </w:tbl>
    <w:p w14:paraId="09670E65" w14:textId="77777777" w:rsidR="008C41B7" w:rsidRDefault="008C41B7">
      <w:pPr>
        <w:spacing w:after="80"/>
      </w:pPr>
    </w:p>
    <w:p w14:paraId="519FEC04" w14:textId="77777777" w:rsidR="008C41B7" w:rsidRDefault="0002437A">
      <w:pPr>
        <w:keepNext/>
        <w:spacing w:before="200" w:after="60" w:line="300" w:lineRule="auto"/>
      </w:pPr>
      <w:r>
        <w:rPr>
          <w:b/>
        </w:rPr>
        <w:t>1.3. Ki</w:t>
      </w:r>
      <w:r>
        <w:rPr>
          <w:b/>
        </w:rPr>
        <w:t>ế</w:t>
      </w:r>
      <w:r>
        <w:rPr>
          <w:b/>
        </w:rPr>
        <w:t>n trúc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</w:t>
      </w:r>
      <w:r>
        <w:rPr>
          <w:b/>
        </w:rPr>
        <w:t>ổ</w:t>
      </w:r>
      <w:r>
        <w:rPr>
          <w:b/>
        </w:rPr>
        <w:t>ng th</w:t>
      </w:r>
      <w:r>
        <w:rPr>
          <w:b/>
        </w:rPr>
        <w:t>ể</w:t>
      </w:r>
    </w:p>
    <w:p w14:paraId="7F2E3F8C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đư</w:t>
      </w:r>
      <w:r>
        <w:rPr>
          <w:sz w:val="25"/>
        </w:rPr>
        <w:t>ợ</w:t>
      </w:r>
      <w:r>
        <w:rPr>
          <w:sz w:val="25"/>
        </w:rPr>
        <w:t>c thi</w:t>
      </w:r>
      <w:r>
        <w:rPr>
          <w:sz w:val="25"/>
        </w:rPr>
        <w:t>ế</w:t>
      </w:r>
      <w:r>
        <w:rPr>
          <w:sz w:val="25"/>
        </w:rPr>
        <w:t>t k</w:t>
      </w:r>
      <w:r>
        <w:rPr>
          <w:sz w:val="25"/>
        </w:rPr>
        <w:t>ế</w:t>
      </w:r>
      <w:r>
        <w:rPr>
          <w:sz w:val="25"/>
        </w:rPr>
        <w:t xml:space="preserve"> theo mô hình ki</w:t>
      </w:r>
      <w:r>
        <w:rPr>
          <w:sz w:val="25"/>
        </w:rPr>
        <w:t>ế</w:t>
      </w:r>
      <w:r>
        <w:rPr>
          <w:sz w:val="25"/>
        </w:rPr>
        <w:t>n trúc phân t</w:t>
      </w:r>
      <w:r>
        <w:rPr>
          <w:sz w:val="25"/>
        </w:rPr>
        <w:t>ầ</w:t>
      </w:r>
      <w:r>
        <w:rPr>
          <w:sz w:val="25"/>
        </w:rPr>
        <w:t>ng chuyên bi</w:t>
      </w:r>
      <w:r>
        <w:rPr>
          <w:sz w:val="25"/>
        </w:rPr>
        <w:t>ệ</w:t>
      </w:r>
      <w:r>
        <w:rPr>
          <w:sz w:val="25"/>
        </w:rPr>
        <w:t>t cho x</w:t>
      </w:r>
      <w:r>
        <w:rPr>
          <w:sz w:val="25"/>
        </w:rPr>
        <w:t>ử</w:t>
      </w:r>
      <w:r>
        <w:rPr>
          <w:sz w:val="25"/>
        </w:rPr>
        <w:t xml:space="preserve"> lý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l</w:t>
      </w:r>
      <w:r>
        <w:rPr>
          <w:sz w:val="25"/>
        </w:rPr>
        <w:t>ớ</w:t>
      </w:r>
      <w:r>
        <w:rPr>
          <w:sz w:val="25"/>
        </w:rPr>
        <w:t>n, tri</w:t>
      </w:r>
      <w:r>
        <w:rPr>
          <w:sz w:val="25"/>
        </w:rPr>
        <w:t>ể</w:t>
      </w:r>
      <w:r>
        <w:rPr>
          <w:sz w:val="25"/>
        </w:rPr>
        <w:t>n khai thông qua c</w:t>
      </w:r>
      <w:r>
        <w:rPr>
          <w:sz w:val="25"/>
        </w:rPr>
        <w:t>ụ</w:t>
      </w:r>
      <w:r>
        <w:rPr>
          <w:sz w:val="25"/>
        </w:rPr>
        <w:t>m Docker Compose g</w:t>
      </w:r>
      <w:r>
        <w:rPr>
          <w:sz w:val="25"/>
        </w:rPr>
        <w:t>ồ</w:t>
      </w:r>
      <w:r>
        <w:rPr>
          <w:sz w:val="25"/>
        </w:rPr>
        <w:t>m 4 t</w:t>
      </w:r>
      <w:r>
        <w:rPr>
          <w:sz w:val="25"/>
        </w:rPr>
        <w:t>ầ</w:t>
      </w:r>
      <w:r>
        <w:rPr>
          <w:sz w:val="25"/>
        </w:rPr>
        <w:t>ng phân tách:</w:t>
      </w:r>
    </w:p>
    <w:p w14:paraId="2C48E5DB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T</w:t>
      </w:r>
      <w:r>
        <w:rPr>
          <w:sz w:val="25"/>
        </w:rPr>
        <w:t>ầ</w:t>
      </w:r>
      <w:r>
        <w:rPr>
          <w:sz w:val="25"/>
        </w:rPr>
        <w:t>ng 1 - Lưu tr</w:t>
      </w:r>
      <w:r>
        <w:rPr>
          <w:sz w:val="25"/>
        </w:rPr>
        <w:t>ữ</w:t>
      </w:r>
      <w:r>
        <w:rPr>
          <w:sz w:val="25"/>
        </w:rPr>
        <w:t xml:space="preserve"> phân tán: C</w:t>
      </w:r>
      <w:r>
        <w:rPr>
          <w:sz w:val="25"/>
        </w:rPr>
        <w:t>ụ</w:t>
      </w:r>
      <w:r>
        <w:rPr>
          <w:sz w:val="25"/>
        </w:rPr>
        <w:t>m Apache HDFS g</w:t>
      </w:r>
      <w:r>
        <w:rPr>
          <w:sz w:val="25"/>
        </w:rPr>
        <w:t>ồ</w:t>
      </w:r>
      <w:r>
        <w:rPr>
          <w:sz w:val="25"/>
        </w:rPr>
        <w:t>m 1 NameNode và 2 DataNodes, ch</w:t>
      </w:r>
      <w:r>
        <w:rPr>
          <w:sz w:val="25"/>
        </w:rPr>
        <w:t>ị</w:t>
      </w:r>
      <w:r>
        <w:rPr>
          <w:sz w:val="25"/>
        </w:rPr>
        <w:t>u trách nhi</w:t>
      </w:r>
      <w:r>
        <w:rPr>
          <w:sz w:val="25"/>
        </w:rPr>
        <w:t>ệ</w:t>
      </w:r>
      <w:r>
        <w:rPr>
          <w:sz w:val="25"/>
        </w:rPr>
        <w:t>m lưu tr</w:t>
      </w:r>
      <w:r>
        <w:rPr>
          <w:sz w:val="25"/>
        </w:rPr>
        <w:t>ữ</w:t>
      </w:r>
      <w:r>
        <w:rPr>
          <w:sz w:val="25"/>
        </w:rPr>
        <w:t xml:space="preserve"> Data Lake phân c</w:t>
      </w:r>
      <w:r>
        <w:rPr>
          <w:sz w:val="25"/>
        </w:rPr>
        <w:t>ấ</w:t>
      </w:r>
      <w:r>
        <w:rPr>
          <w:sz w:val="25"/>
        </w:rPr>
        <w:t>p an toàn v</w:t>
      </w:r>
      <w:r>
        <w:rPr>
          <w:sz w:val="25"/>
        </w:rPr>
        <w:t>ớ</w:t>
      </w:r>
      <w:r>
        <w:rPr>
          <w:sz w:val="25"/>
        </w:rPr>
        <w:t>i h</w:t>
      </w:r>
      <w:r>
        <w:rPr>
          <w:sz w:val="25"/>
        </w:rPr>
        <w:t>ệ</w:t>
      </w:r>
      <w:r>
        <w:rPr>
          <w:sz w:val="25"/>
        </w:rPr>
        <w:t xml:space="preserve"> s</w:t>
      </w:r>
      <w:r>
        <w:rPr>
          <w:sz w:val="25"/>
        </w:rPr>
        <w:t>ố</w:t>
      </w:r>
      <w:r>
        <w:rPr>
          <w:sz w:val="25"/>
        </w:rPr>
        <w:t xml:space="preserve"> nhân b</w:t>
      </w:r>
      <w:r>
        <w:rPr>
          <w:sz w:val="25"/>
        </w:rPr>
        <w:t>ả</w:t>
      </w:r>
      <w:r>
        <w:rPr>
          <w:sz w:val="25"/>
        </w:rPr>
        <w:t>n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replication = 2.</w:t>
      </w:r>
    </w:p>
    <w:p w14:paraId="03A6D01D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T</w:t>
      </w:r>
      <w:r>
        <w:rPr>
          <w:sz w:val="25"/>
        </w:rPr>
        <w:t>ầ</w:t>
      </w:r>
      <w:r>
        <w:rPr>
          <w:sz w:val="25"/>
        </w:rPr>
        <w:t>ng 2 - X</w:t>
      </w:r>
      <w:r>
        <w:rPr>
          <w:sz w:val="25"/>
        </w:rPr>
        <w:t>ử</w:t>
      </w:r>
      <w:r>
        <w:rPr>
          <w:sz w:val="25"/>
        </w:rPr>
        <w:t xml:space="preserve"> lý tính toán phân tán: Khung tính toán Apache Spark 3.4 (PySpark) th</w:t>
      </w:r>
      <w:r>
        <w:rPr>
          <w:sz w:val="25"/>
        </w:rPr>
        <w:t>ự</w:t>
      </w:r>
      <w:r>
        <w:rPr>
          <w:sz w:val="25"/>
        </w:rPr>
        <w:t>c hi</w:t>
      </w:r>
      <w:r>
        <w:rPr>
          <w:sz w:val="25"/>
        </w:rPr>
        <w:t>ệ</w:t>
      </w:r>
      <w:r>
        <w:rPr>
          <w:sz w:val="25"/>
        </w:rPr>
        <w:t>n Batch ETL làm s</w:t>
      </w:r>
      <w:r>
        <w:rPr>
          <w:sz w:val="25"/>
        </w:rPr>
        <w:t>ạ</w:t>
      </w:r>
      <w:r>
        <w:rPr>
          <w:sz w:val="25"/>
        </w:rPr>
        <w:t>ch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l</w:t>
      </w:r>
      <w:r>
        <w:rPr>
          <w:sz w:val="25"/>
        </w:rPr>
        <w:t>ớ</w:t>
      </w:r>
      <w:r>
        <w:rPr>
          <w:sz w:val="25"/>
        </w:rPr>
        <w:t>n và ch</w:t>
      </w:r>
      <w:r>
        <w:rPr>
          <w:sz w:val="25"/>
        </w:rPr>
        <w:t>ạ</w:t>
      </w:r>
      <w:r>
        <w:rPr>
          <w:sz w:val="25"/>
        </w:rPr>
        <w:t>y 7 bài toán phân tích Spark SQL OLAP.</w:t>
      </w:r>
    </w:p>
    <w:p w14:paraId="318A9BF0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T</w:t>
      </w:r>
      <w:r>
        <w:rPr>
          <w:sz w:val="25"/>
        </w:rPr>
        <w:t>ầ</w:t>
      </w:r>
      <w:r>
        <w:rPr>
          <w:sz w:val="25"/>
        </w:rPr>
        <w:t>ng 3 - Trí tu</w:t>
      </w:r>
      <w:r>
        <w:rPr>
          <w:sz w:val="25"/>
        </w:rPr>
        <w:t>ệ</w:t>
      </w:r>
      <w:r>
        <w:rPr>
          <w:sz w:val="25"/>
        </w:rPr>
        <w:t xml:space="preserve"> nhân t</w:t>
      </w:r>
      <w:r>
        <w:rPr>
          <w:sz w:val="25"/>
        </w:rPr>
        <w:t>ạ</w:t>
      </w:r>
      <w:r>
        <w:rPr>
          <w:sz w:val="25"/>
        </w:rPr>
        <w:t>o &amp; Đi</w:t>
      </w:r>
      <w:r>
        <w:rPr>
          <w:sz w:val="25"/>
        </w:rPr>
        <w:t>ề</w:t>
      </w:r>
      <w:r>
        <w:rPr>
          <w:sz w:val="25"/>
        </w:rPr>
        <w:t>u ph</w:t>
      </w:r>
      <w:r>
        <w:rPr>
          <w:sz w:val="25"/>
        </w:rPr>
        <w:t>ố</w:t>
      </w:r>
      <w:r>
        <w:rPr>
          <w:sz w:val="25"/>
        </w:rPr>
        <w:t>i: Hu</w:t>
      </w:r>
      <w:r>
        <w:rPr>
          <w:sz w:val="25"/>
        </w:rPr>
        <w:t>ấ</w:t>
      </w:r>
      <w:r>
        <w:rPr>
          <w:sz w:val="25"/>
        </w:rPr>
        <w:t>n luy</w:t>
      </w:r>
      <w:r>
        <w:rPr>
          <w:sz w:val="25"/>
        </w:rPr>
        <w:t>ệ</w:t>
      </w:r>
      <w:r>
        <w:rPr>
          <w:sz w:val="25"/>
        </w:rPr>
        <w:t>n mô hình XGBoost d</w:t>
      </w:r>
      <w:r>
        <w:rPr>
          <w:sz w:val="25"/>
        </w:rPr>
        <w:t>ự</w:t>
      </w:r>
      <w:r>
        <w:rPr>
          <w:sz w:val="25"/>
        </w:rPr>
        <w:t xml:space="preserve"> báo chu</w:t>
      </w:r>
      <w:r>
        <w:rPr>
          <w:sz w:val="25"/>
        </w:rPr>
        <w:t>ỗ</w:t>
      </w:r>
      <w:r>
        <w:rPr>
          <w:sz w:val="25"/>
        </w:rPr>
        <w:t>i th</w:t>
      </w:r>
      <w:r>
        <w:rPr>
          <w:sz w:val="25"/>
        </w:rPr>
        <w:t>ờ</w:t>
      </w:r>
      <w:r>
        <w:rPr>
          <w:sz w:val="25"/>
        </w:rPr>
        <w:t>i gian, ghi nh</w:t>
      </w:r>
      <w:r>
        <w:rPr>
          <w:sz w:val="25"/>
        </w:rPr>
        <w:t>ậ</w:t>
      </w:r>
      <w:r>
        <w:rPr>
          <w:sz w:val="25"/>
        </w:rPr>
        <w:t>n tham s</w:t>
      </w:r>
      <w:r>
        <w:rPr>
          <w:sz w:val="25"/>
        </w:rPr>
        <w:t>ố</w:t>
      </w:r>
      <w:r>
        <w:rPr>
          <w:sz w:val="25"/>
        </w:rPr>
        <w:t xml:space="preserve"> trên MLflow Tracking Server; đi</w:t>
      </w:r>
      <w:r>
        <w:rPr>
          <w:sz w:val="25"/>
        </w:rPr>
        <w:t>ề</w:t>
      </w:r>
      <w:r>
        <w:rPr>
          <w:sz w:val="25"/>
        </w:rPr>
        <w:t>u ph</w:t>
      </w:r>
      <w:r>
        <w:rPr>
          <w:sz w:val="25"/>
        </w:rPr>
        <w:t>ố</w:t>
      </w:r>
      <w:r>
        <w:rPr>
          <w:sz w:val="25"/>
        </w:rPr>
        <w:t>i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 toàn b</w:t>
      </w:r>
      <w:r>
        <w:rPr>
          <w:sz w:val="25"/>
        </w:rPr>
        <w:t>ộ</w:t>
      </w:r>
      <w:r>
        <w:rPr>
          <w:sz w:val="25"/>
        </w:rPr>
        <w:t xml:space="preserve"> lu</w:t>
      </w:r>
      <w:r>
        <w:rPr>
          <w:sz w:val="25"/>
        </w:rPr>
        <w:t>ồ</w:t>
      </w:r>
      <w:r>
        <w:rPr>
          <w:sz w:val="25"/>
        </w:rPr>
        <w:t>ng công vi</w:t>
      </w:r>
      <w:r>
        <w:rPr>
          <w:sz w:val="25"/>
        </w:rPr>
        <w:t>ệ</w:t>
      </w:r>
      <w:r>
        <w:rPr>
          <w:sz w:val="25"/>
        </w:rPr>
        <w:t>c qua DAG Apache Airflow.</w:t>
      </w:r>
    </w:p>
    <w:p w14:paraId="2D8D10E4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T</w:t>
      </w:r>
      <w:r>
        <w:rPr>
          <w:sz w:val="25"/>
        </w:rPr>
        <w:t>ầ</w:t>
      </w:r>
      <w:r>
        <w:rPr>
          <w:sz w:val="25"/>
        </w:rPr>
        <w:t>ng 4 - Giao di</w:t>
      </w:r>
      <w:r>
        <w:rPr>
          <w:sz w:val="25"/>
        </w:rPr>
        <w:t>ệ</w:t>
      </w:r>
      <w:r>
        <w:rPr>
          <w:sz w:val="25"/>
        </w:rPr>
        <w:t>n tr</w:t>
      </w:r>
      <w:r>
        <w:rPr>
          <w:sz w:val="25"/>
        </w:rPr>
        <w:t>ự</w:t>
      </w:r>
      <w:r>
        <w:rPr>
          <w:sz w:val="25"/>
        </w:rPr>
        <w:t>c quan: Web Dashboard xây d</w:t>
      </w:r>
      <w:r>
        <w:rPr>
          <w:sz w:val="25"/>
        </w:rPr>
        <w:t>ự</w:t>
      </w:r>
      <w:r>
        <w:rPr>
          <w:sz w:val="25"/>
        </w:rPr>
        <w:t>ng b</w:t>
      </w:r>
      <w:r>
        <w:rPr>
          <w:sz w:val="25"/>
        </w:rPr>
        <w:t>ằ</w:t>
      </w:r>
      <w:r>
        <w:rPr>
          <w:sz w:val="25"/>
        </w:rPr>
        <w:t>ng Streamlit, tích h</w:t>
      </w:r>
      <w:r>
        <w:rPr>
          <w:sz w:val="25"/>
        </w:rPr>
        <w:t>ợ</w:t>
      </w:r>
      <w:r>
        <w:rPr>
          <w:sz w:val="25"/>
        </w:rPr>
        <w:t>p b</w:t>
      </w:r>
      <w:r>
        <w:rPr>
          <w:sz w:val="25"/>
        </w:rPr>
        <w:t>ả</w:t>
      </w:r>
      <w:r>
        <w:rPr>
          <w:sz w:val="25"/>
        </w:rPr>
        <w:t>n đ</w:t>
      </w:r>
      <w:r>
        <w:rPr>
          <w:sz w:val="25"/>
        </w:rPr>
        <w:t>ồ</w:t>
      </w:r>
      <w:r>
        <w:rPr>
          <w:sz w:val="25"/>
        </w:rPr>
        <w:t xml:space="preserve"> nhi</w:t>
      </w:r>
      <w:r>
        <w:rPr>
          <w:sz w:val="25"/>
        </w:rPr>
        <w:t>ệ</w:t>
      </w:r>
      <w:r>
        <w:rPr>
          <w:sz w:val="25"/>
        </w:rPr>
        <w:t>t Folium và công c</w:t>
      </w:r>
      <w:r>
        <w:rPr>
          <w:sz w:val="25"/>
        </w:rPr>
        <w:t>ụ</w:t>
      </w:r>
      <w:r>
        <w:rPr>
          <w:sz w:val="25"/>
        </w:rPr>
        <w:t xml:space="preserve"> đ</w:t>
      </w:r>
      <w:r>
        <w:rPr>
          <w:sz w:val="25"/>
        </w:rPr>
        <w:t>ị</w:t>
      </w:r>
      <w:r>
        <w:rPr>
          <w:sz w:val="25"/>
        </w:rPr>
        <w:t>nh tuy</w:t>
      </w:r>
      <w:r>
        <w:rPr>
          <w:sz w:val="25"/>
        </w:rPr>
        <w:t>ế</w:t>
      </w:r>
      <w:r>
        <w:rPr>
          <w:sz w:val="25"/>
        </w:rPr>
        <w:t>n OSRM theo đư</w:t>
      </w:r>
      <w:r>
        <w:rPr>
          <w:sz w:val="25"/>
        </w:rPr>
        <w:t>ờ</w:t>
      </w:r>
      <w:r>
        <w:rPr>
          <w:sz w:val="25"/>
        </w:rPr>
        <w:t>ng b</w:t>
      </w:r>
      <w:r>
        <w:rPr>
          <w:sz w:val="25"/>
        </w:rPr>
        <w:t>ộ</w:t>
      </w:r>
      <w:r>
        <w:rPr>
          <w:sz w:val="25"/>
        </w:rPr>
        <w:t xml:space="preserve"> th</w:t>
      </w:r>
      <w:r>
        <w:rPr>
          <w:sz w:val="25"/>
        </w:rPr>
        <w:t>ự</w:t>
      </w:r>
      <w:r>
        <w:rPr>
          <w:sz w:val="25"/>
        </w:rPr>
        <w:t>c t</w:t>
      </w:r>
      <w:r>
        <w:rPr>
          <w:sz w:val="25"/>
        </w:rPr>
        <w:t>ế</w:t>
      </w:r>
      <w:r>
        <w:rPr>
          <w:sz w:val="25"/>
        </w:rPr>
        <w:t>.</w:t>
      </w:r>
    </w:p>
    <w:p w14:paraId="17CDD857" w14:textId="77777777" w:rsidR="008C41B7" w:rsidRDefault="0002437A">
      <w:r>
        <w:br w:type="page"/>
      </w:r>
    </w:p>
    <w:p w14:paraId="4EF14F75" w14:textId="77777777" w:rsidR="008C41B7" w:rsidRDefault="0002437A">
      <w:pPr>
        <w:keepNext/>
        <w:spacing w:before="240" w:after="80" w:line="288" w:lineRule="auto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Ầ</w:t>
      </w:r>
      <w:r>
        <w:rPr>
          <w:b/>
          <w:sz w:val="28"/>
        </w:rPr>
        <w:t>N 2: H</w:t>
      </w:r>
      <w:r>
        <w:rPr>
          <w:b/>
          <w:sz w:val="28"/>
        </w:rPr>
        <w:t>Ạ</w:t>
      </w:r>
      <w:r>
        <w:rPr>
          <w:b/>
          <w:sz w:val="28"/>
        </w:rPr>
        <w:t xml:space="preserve"> T</w:t>
      </w:r>
      <w:r>
        <w:rPr>
          <w:b/>
          <w:sz w:val="28"/>
        </w:rPr>
        <w:t>Ầ</w:t>
      </w:r>
      <w:r>
        <w:rPr>
          <w:b/>
          <w:sz w:val="28"/>
        </w:rPr>
        <w:t>NG LƯU TR</w:t>
      </w:r>
      <w:r>
        <w:rPr>
          <w:b/>
          <w:sz w:val="28"/>
        </w:rPr>
        <w:t>Ữ</w:t>
      </w:r>
      <w:r>
        <w:rPr>
          <w:b/>
          <w:sz w:val="28"/>
        </w:rPr>
        <w:t xml:space="preserve"> HDFS VÀ PIPELINE PYSPARK ETL</w:t>
      </w:r>
    </w:p>
    <w:p w14:paraId="1A820AC8" w14:textId="77777777" w:rsidR="008C41B7" w:rsidRDefault="0002437A">
      <w:pPr>
        <w:keepNext/>
        <w:spacing w:before="200" w:after="60" w:line="300" w:lineRule="auto"/>
      </w:pPr>
      <w:r>
        <w:rPr>
          <w:b/>
        </w:rPr>
        <w:t>2.1. C</w:t>
      </w:r>
      <w:r>
        <w:rPr>
          <w:b/>
        </w:rPr>
        <w:t>ụ</w:t>
      </w:r>
      <w:r>
        <w:rPr>
          <w:b/>
        </w:rPr>
        <w:t>m Docker HDFS và c</w:t>
      </w:r>
      <w:r>
        <w:rPr>
          <w:b/>
        </w:rPr>
        <w:t>ấ</w:t>
      </w:r>
      <w:r>
        <w:rPr>
          <w:b/>
        </w:rPr>
        <w:t>u trúc thư m</w:t>
      </w:r>
      <w:r>
        <w:rPr>
          <w:b/>
        </w:rPr>
        <w:t>ụ</w:t>
      </w:r>
      <w:r>
        <w:rPr>
          <w:b/>
        </w:rPr>
        <w:t>c Data Lake</w:t>
      </w:r>
    </w:p>
    <w:p w14:paraId="09E454E1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H</w:t>
      </w:r>
      <w:r>
        <w:rPr>
          <w:sz w:val="25"/>
        </w:rPr>
        <w:t>ạ</w:t>
      </w:r>
      <w:r>
        <w:rPr>
          <w:sz w:val="25"/>
        </w:rPr>
        <w:t xml:space="preserve"> t</w:t>
      </w:r>
      <w:r>
        <w:rPr>
          <w:sz w:val="25"/>
        </w:rPr>
        <w:t>ầ</w:t>
      </w:r>
      <w:r>
        <w:rPr>
          <w:sz w:val="25"/>
        </w:rPr>
        <w:t>ng lưu tr</w:t>
      </w:r>
      <w:r>
        <w:rPr>
          <w:sz w:val="25"/>
        </w:rPr>
        <w:t>ữ</w:t>
      </w:r>
      <w:r>
        <w:rPr>
          <w:sz w:val="25"/>
        </w:rPr>
        <w:t xml:space="preserve"> phân tán đư</w:t>
      </w:r>
      <w:r>
        <w:rPr>
          <w:sz w:val="25"/>
        </w:rPr>
        <w:t>ợ</w:t>
      </w:r>
      <w:r>
        <w:rPr>
          <w:sz w:val="25"/>
        </w:rPr>
        <w:t>c container hóa g</w:t>
      </w:r>
      <w:r>
        <w:rPr>
          <w:sz w:val="25"/>
        </w:rPr>
        <w:t>ồ</w:t>
      </w:r>
      <w:r>
        <w:rPr>
          <w:sz w:val="25"/>
        </w:rPr>
        <w:t>m 1 d</w:t>
      </w:r>
      <w:r>
        <w:rPr>
          <w:sz w:val="25"/>
        </w:rPr>
        <w:t>ị</w:t>
      </w:r>
      <w:r>
        <w:rPr>
          <w:sz w:val="25"/>
        </w:rPr>
        <w:t>ch v</w:t>
      </w:r>
      <w:r>
        <w:rPr>
          <w:sz w:val="25"/>
        </w:rPr>
        <w:t>ụ</w:t>
      </w:r>
      <w:r>
        <w:rPr>
          <w:sz w:val="25"/>
        </w:rPr>
        <w:t xml:space="preserve"> NameNode (c</w:t>
      </w:r>
      <w:r>
        <w:rPr>
          <w:sz w:val="25"/>
        </w:rPr>
        <w:t>ổ</w:t>
      </w:r>
      <w:r>
        <w:rPr>
          <w:sz w:val="25"/>
        </w:rPr>
        <w:t>ng qu</w:t>
      </w:r>
      <w:r>
        <w:rPr>
          <w:sz w:val="25"/>
        </w:rPr>
        <w:t>ả</w:t>
      </w:r>
      <w:r>
        <w:rPr>
          <w:sz w:val="25"/>
        </w:rPr>
        <w:t>n tr</w:t>
      </w:r>
      <w:r>
        <w:rPr>
          <w:sz w:val="25"/>
        </w:rPr>
        <w:t>ị</w:t>
      </w:r>
      <w:r>
        <w:rPr>
          <w:sz w:val="25"/>
        </w:rPr>
        <w:t xml:space="preserve"> Web UI 9870, c</w:t>
      </w:r>
      <w:r>
        <w:rPr>
          <w:sz w:val="25"/>
        </w:rPr>
        <w:t>ổ</w:t>
      </w:r>
      <w:r>
        <w:rPr>
          <w:sz w:val="25"/>
        </w:rPr>
        <w:t>ng RPC 9000) và 2 d</w:t>
      </w:r>
      <w:r>
        <w:rPr>
          <w:sz w:val="25"/>
        </w:rPr>
        <w:t>ị</w:t>
      </w:r>
      <w:r>
        <w:rPr>
          <w:sz w:val="25"/>
        </w:rPr>
        <w:t>ch v</w:t>
      </w:r>
      <w:r>
        <w:rPr>
          <w:sz w:val="25"/>
        </w:rPr>
        <w:t>ụ</w:t>
      </w:r>
      <w:r>
        <w:rPr>
          <w:sz w:val="25"/>
        </w:rPr>
        <w:t xml:space="preserve"> DataNode (datanode1, datanode2). Thư m</w:t>
      </w:r>
      <w:r>
        <w:rPr>
          <w:sz w:val="25"/>
        </w:rPr>
        <w:t>ụ</w:t>
      </w:r>
      <w:r>
        <w:rPr>
          <w:sz w:val="25"/>
        </w:rPr>
        <w:t>c lưu tr</w:t>
      </w:r>
      <w:r>
        <w:rPr>
          <w:sz w:val="25"/>
        </w:rPr>
        <w:t>ữ</w:t>
      </w:r>
      <w:r>
        <w:rPr>
          <w:sz w:val="25"/>
        </w:rPr>
        <w:t xml:space="preserve"> trên HDFS đư</w:t>
      </w:r>
      <w:r>
        <w:rPr>
          <w:sz w:val="25"/>
        </w:rPr>
        <w:t>ợ</w:t>
      </w:r>
      <w:r>
        <w:rPr>
          <w:sz w:val="25"/>
        </w:rPr>
        <w:t>c t</w:t>
      </w:r>
      <w:r>
        <w:rPr>
          <w:sz w:val="25"/>
        </w:rPr>
        <w:t>ổ</w:t>
      </w:r>
      <w:r>
        <w:rPr>
          <w:sz w:val="25"/>
        </w:rPr>
        <w:t xml:space="preserve"> ch</w:t>
      </w:r>
      <w:r>
        <w:rPr>
          <w:sz w:val="25"/>
        </w:rPr>
        <w:t>ứ</w:t>
      </w:r>
      <w:r>
        <w:rPr>
          <w:sz w:val="25"/>
        </w:rPr>
        <w:t>c chu</w:t>
      </w:r>
      <w:r>
        <w:rPr>
          <w:sz w:val="25"/>
        </w:rPr>
        <w:t>ẩ</w:t>
      </w:r>
      <w:r>
        <w:rPr>
          <w:sz w:val="25"/>
        </w:rPr>
        <w:t>n theo mô hình Data Lake g</w:t>
      </w:r>
      <w:r>
        <w:rPr>
          <w:sz w:val="25"/>
        </w:rPr>
        <w:t>ồ</w:t>
      </w:r>
      <w:r>
        <w:rPr>
          <w:sz w:val="25"/>
        </w:rPr>
        <w:t>m 3 vùng chuyên bi</w:t>
      </w:r>
      <w:r>
        <w:rPr>
          <w:sz w:val="25"/>
        </w:rPr>
        <w:t>ệ</w:t>
      </w:r>
      <w:r>
        <w:rPr>
          <w:sz w:val="25"/>
        </w:rPr>
        <w:t>t:</w:t>
      </w:r>
    </w:p>
    <w:p w14:paraId="1798F463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/user/bigdata/nyc_taxi/raw/: Lưu tr</w:t>
      </w:r>
      <w:r>
        <w:rPr>
          <w:sz w:val="25"/>
        </w:rPr>
        <w:t>ữ</w:t>
      </w:r>
      <w:r>
        <w:rPr>
          <w:sz w:val="25"/>
        </w:rPr>
        <w:t xml:space="preserve"> t</w:t>
      </w:r>
      <w:r>
        <w:rPr>
          <w:sz w:val="25"/>
        </w:rPr>
        <w:t>ậ</w:t>
      </w:r>
      <w:r>
        <w:rPr>
          <w:sz w:val="25"/>
        </w:rPr>
        <w:t>p tin Parquet g</w:t>
      </w:r>
      <w:r>
        <w:rPr>
          <w:sz w:val="25"/>
        </w:rPr>
        <w:t>ố</w:t>
      </w:r>
      <w:r>
        <w:rPr>
          <w:sz w:val="25"/>
        </w:rPr>
        <w:t>c năm 2025 t</w:t>
      </w:r>
      <w:r>
        <w:rPr>
          <w:sz w:val="25"/>
        </w:rPr>
        <w:t>ả</w:t>
      </w:r>
      <w:r>
        <w:rPr>
          <w:sz w:val="25"/>
        </w:rPr>
        <w:t>i v</w:t>
      </w:r>
      <w:r>
        <w:rPr>
          <w:sz w:val="25"/>
        </w:rPr>
        <w:t>ề</w:t>
      </w:r>
      <w:r>
        <w:rPr>
          <w:sz w:val="25"/>
        </w:rPr>
        <w:t xml:space="preserve"> t</w:t>
      </w:r>
      <w:r>
        <w:rPr>
          <w:sz w:val="25"/>
        </w:rPr>
        <w:t>ừ</w:t>
      </w:r>
      <w:r>
        <w:rPr>
          <w:sz w:val="25"/>
        </w:rPr>
        <w:t xml:space="preserve"> TLC.</w:t>
      </w:r>
    </w:p>
    <w:p w14:paraId="61E439BA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/user/bigdata/nyc_taxi/processed/: Lưu tr</w:t>
      </w:r>
      <w:r>
        <w:rPr>
          <w:sz w:val="25"/>
        </w:rPr>
        <w:t>ữ</w:t>
      </w:r>
      <w:r>
        <w:rPr>
          <w:sz w:val="25"/>
        </w:rPr>
        <w:t xml:space="preserve"> t</w:t>
      </w:r>
      <w:r>
        <w:rPr>
          <w:sz w:val="25"/>
        </w:rPr>
        <w:t>ậ</w:t>
      </w:r>
      <w:r>
        <w:rPr>
          <w:sz w:val="25"/>
        </w:rPr>
        <w:t>p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đ</w:t>
      </w:r>
      <w:r>
        <w:rPr>
          <w:sz w:val="25"/>
        </w:rPr>
        <w:t>ặ</w:t>
      </w:r>
      <w:r>
        <w:rPr>
          <w:sz w:val="25"/>
        </w:rPr>
        <w:t>c trưng đã qua làm s</w:t>
      </w:r>
      <w:r>
        <w:rPr>
          <w:sz w:val="25"/>
        </w:rPr>
        <w:t>ạ</w:t>
      </w:r>
      <w:r>
        <w:rPr>
          <w:sz w:val="25"/>
        </w:rPr>
        <w:t>ch và t</w:t>
      </w:r>
      <w:r>
        <w:rPr>
          <w:sz w:val="25"/>
        </w:rPr>
        <w:t>ổ</w:t>
      </w:r>
      <w:r>
        <w:rPr>
          <w:sz w:val="25"/>
        </w:rPr>
        <w:t>ng h</w:t>
      </w:r>
      <w:r>
        <w:rPr>
          <w:sz w:val="25"/>
        </w:rPr>
        <w:t>ợ</w:t>
      </w:r>
      <w:r>
        <w:rPr>
          <w:sz w:val="25"/>
        </w:rPr>
        <w:t>p theo gi</w:t>
      </w:r>
      <w:r>
        <w:rPr>
          <w:sz w:val="25"/>
        </w:rPr>
        <w:t>ờ</w:t>
      </w:r>
      <w:r>
        <w:rPr>
          <w:sz w:val="25"/>
        </w:rPr>
        <w:t>/khu v</w:t>
      </w:r>
      <w:r>
        <w:rPr>
          <w:sz w:val="25"/>
        </w:rPr>
        <w:t>ự</w:t>
      </w:r>
      <w:r>
        <w:rPr>
          <w:sz w:val="25"/>
        </w:rPr>
        <w:t>c.</w:t>
      </w:r>
    </w:p>
    <w:p w14:paraId="0B878484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/user/bigdata/nyc_taxi/output/: Lưu tr</w:t>
      </w:r>
      <w:r>
        <w:rPr>
          <w:sz w:val="25"/>
        </w:rPr>
        <w:t>ữ</w:t>
      </w:r>
      <w:r>
        <w:rPr>
          <w:sz w:val="25"/>
        </w:rPr>
        <w:t xml:space="preserve"> k</w:t>
      </w:r>
      <w:r>
        <w:rPr>
          <w:sz w:val="25"/>
        </w:rPr>
        <w:t>ế</w:t>
      </w:r>
      <w:r>
        <w:rPr>
          <w:sz w:val="25"/>
        </w:rPr>
        <w:t>t qu</w:t>
      </w:r>
      <w:r>
        <w:rPr>
          <w:sz w:val="25"/>
        </w:rPr>
        <w:t>ả</w:t>
      </w:r>
      <w:r>
        <w:rPr>
          <w:sz w:val="25"/>
        </w:rPr>
        <w:t xml:space="preserve"> xu</w:t>
      </w:r>
      <w:r>
        <w:rPr>
          <w:sz w:val="25"/>
        </w:rPr>
        <w:t>ấ</w:t>
      </w:r>
      <w:r>
        <w:rPr>
          <w:sz w:val="25"/>
        </w:rPr>
        <w:t>t ra t</w:t>
      </w:r>
      <w:r>
        <w:rPr>
          <w:sz w:val="25"/>
        </w:rPr>
        <w:t>ừ</w:t>
      </w:r>
      <w:r>
        <w:rPr>
          <w:sz w:val="25"/>
        </w:rPr>
        <w:t xml:space="preserve"> các truy v</w:t>
      </w:r>
      <w:r>
        <w:rPr>
          <w:sz w:val="25"/>
        </w:rPr>
        <w:t>ấ</w:t>
      </w:r>
      <w:r>
        <w:rPr>
          <w:sz w:val="25"/>
        </w:rPr>
        <w:t>n Spark SQL và mô hình h</w:t>
      </w:r>
      <w:r>
        <w:rPr>
          <w:sz w:val="25"/>
        </w:rPr>
        <w:t>ọ</w:t>
      </w:r>
      <w:r>
        <w:rPr>
          <w:sz w:val="25"/>
        </w:rPr>
        <w:t>c máy.</w:t>
      </w:r>
    </w:p>
    <w:p w14:paraId="68F37DAA" w14:textId="77777777" w:rsidR="008C41B7" w:rsidRDefault="0002437A">
      <w:pPr>
        <w:keepNext/>
        <w:spacing w:before="200" w:after="60" w:line="300" w:lineRule="auto"/>
      </w:pPr>
      <w:r>
        <w:rPr>
          <w:b/>
        </w:rPr>
        <w:t>2.2. L</w:t>
      </w:r>
      <w:r>
        <w:rPr>
          <w:b/>
        </w:rPr>
        <w:t>ệ</w:t>
      </w:r>
      <w:r>
        <w:rPr>
          <w:b/>
        </w:rPr>
        <w:t>nh n</w:t>
      </w:r>
      <w:r>
        <w:rPr>
          <w:b/>
        </w:rPr>
        <w:t>ạ</w:t>
      </w:r>
      <w:r>
        <w:rPr>
          <w:b/>
        </w:rPr>
        <w:t>p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ki</w:t>
      </w:r>
      <w:r>
        <w:rPr>
          <w:b/>
        </w:rPr>
        <w:t>ể</w:t>
      </w:r>
      <w:r>
        <w:rPr>
          <w:b/>
        </w:rPr>
        <w:t>m tra tr</w:t>
      </w:r>
      <w:r>
        <w:rPr>
          <w:b/>
        </w:rPr>
        <w:t>ạ</w:t>
      </w:r>
      <w:r>
        <w:rPr>
          <w:b/>
        </w:rPr>
        <w:t>ng thái c</w:t>
      </w:r>
      <w:r>
        <w:rPr>
          <w:b/>
        </w:rPr>
        <w:t>ụ</w:t>
      </w:r>
      <w:r>
        <w:rPr>
          <w:b/>
        </w:rPr>
        <w:t>m HDFS</w:t>
      </w:r>
    </w:p>
    <w:p w14:paraId="6028C80F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Đ</w:t>
      </w:r>
      <w:r>
        <w:rPr>
          <w:sz w:val="25"/>
        </w:rPr>
        <w:t>ể</w:t>
      </w:r>
      <w:r>
        <w:rPr>
          <w:sz w:val="25"/>
        </w:rPr>
        <w:t xml:space="preserve"> đưa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vào Data Lake, nhóm th</w:t>
      </w:r>
      <w:r>
        <w:rPr>
          <w:sz w:val="25"/>
        </w:rPr>
        <w:t>ự</w:t>
      </w:r>
      <w:r>
        <w:rPr>
          <w:sz w:val="25"/>
        </w:rPr>
        <w:t>c thi t</w:t>
      </w:r>
      <w:r>
        <w:rPr>
          <w:sz w:val="25"/>
        </w:rPr>
        <w:t>ậ</w:t>
      </w:r>
      <w:r>
        <w:rPr>
          <w:sz w:val="25"/>
        </w:rPr>
        <w:t>p l</w:t>
      </w:r>
      <w:r>
        <w:rPr>
          <w:sz w:val="25"/>
        </w:rPr>
        <w:t>ệ</w:t>
      </w:r>
      <w:r>
        <w:rPr>
          <w:sz w:val="25"/>
        </w:rPr>
        <w:t>nh t</w:t>
      </w:r>
      <w:r>
        <w:rPr>
          <w:sz w:val="25"/>
        </w:rPr>
        <w:t>ả</w:t>
      </w:r>
      <w:r>
        <w:rPr>
          <w:sz w:val="25"/>
        </w:rPr>
        <w:t>i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 và đ</w:t>
      </w:r>
      <w:r>
        <w:rPr>
          <w:sz w:val="25"/>
        </w:rPr>
        <w:t>ẩ</w:t>
      </w:r>
      <w:r>
        <w:rPr>
          <w:sz w:val="25"/>
        </w:rPr>
        <w:t>y t</w:t>
      </w:r>
      <w:r>
        <w:rPr>
          <w:sz w:val="25"/>
        </w:rPr>
        <w:t>ệ</w:t>
      </w:r>
      <w:r>
        <w:rPr>
          <w:sz w:val="25"/>
        </w:rPr>
        <w:t>p Parquet t</w:t>
      </w:r>
      <w:r>
        <w:rPr>
          <w:sz w:val="25"/>
        </w:rPr>
        <w:t>ừ</w:t>
      </w:r>
      <w:r>
        <w:rPr>
          <w:sz w:val="25"/>
        </w:rPr>
        <w:t xml:space="preserve"> máy tr</w:t>
      </w:r>
      <w:r>
        <w:rPr>
          <w:sz w:val="25"/>
        </w:rPr>
        <w:t>ạ</w:t>
      </w:r>
      <w:r>
        <w:rPr>
          <w:sz w:val="25"/>
        </w:rPr>
        <w:t>m vào NameNode HDFS:</w:t>
      </w:r>
    </w:p>
    <w:tbl>
      <w:tblPr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8C41B7" w14:paraId="0449DF47" w14:textId="77777777" w:rsidTr="00256A99">
        <w:trPr>
          <w:jc w:val="center"/>
        </w:trPr>
        <w:tc>
          <w:tcPr>
            <w:tcW w:w="8496" w:type="dxa"/>
            <w:tcBorders>
              <w:top w:val="single" w:sz="4" w:space="0" w:color="D0D5DD"/>
              <w:left w:val="single" w:sz="12" w:space="0" w:color="1D293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FD778" w14:textId="77777777" w:rsidR="008C41B7" w:rsidRDefault="0002437A">
            <w:pPr>
              <w:spacing w:before="20" w:after="20"/>
            </w:pPr>
            <w:r>
              <w:rPr>
                <w:rFonts w:ascii="Consolas" w:hAnsi="Consolas"/>
                <w:b/>
                <w:sz w:val="17"/>
              </w:rPr>
              <w:t>$ docker exec -i namenode hdfs dfs -put -f /data/yellow/yellow_tripdata_2025-01.parquet /user/bigdata/nyc_taxi/raw/</w:t>
            </w:r>
            <w:r>
              <w:rPr>
                <w:rFonts w:ascii="Consolas" w:hAnsi="Consolas"/>
                <w:b/>
                <w:sz w:val="17"/>
              </w:rPr>
              <w:br/>
            </w:r>
            <w:r>
              <w:rPr>
                <w:rFonts w:ascii="Consolas" w:hAnsi="Consolas"/>
                <w:color w:val="323232"/>
                <w:sz w:val="16"/>
              </w:rPr>
              <w:t>[INFO] Uploading yellow_tripdata_2025-01.parquet (59,158,238 bytes) to HDFS raw/...</w:t>
            </w:r>
            <w:r>
              <w:rPr>
                <w:rFonts w:ascii="Consolas" w:hAnsi="Consolas"/>
                <w:color w:val="323232"/>
                <w:sz w:val="16"/>
              </w:rPr>
              <w:br/>
            </w:r>
            <w:r>
              <w:rPr>
                <w:rFonts w:ascii="Consolas" w:hAnsi="Consolas"/>
                <w:color w:val="323232"/>
                <w:sz w:val="16"/>
              </w:rPr>
              <w:t>[SUCCESS] File successfully committed to HDFS cluster (Replication factor: 2).</w:t>
            </w:r>
          </w:p>
        </w:tc>
      </w:tr>
    </w:tbl>
    <w:p w14:paraId="2107619D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Sau khi n</w:t>
      </w:r>
      <w:r>
        <w:rPr>
          <w:sz w:val="25"/>
        </w:rPr>
        <w:t>ạ</w:t>
      </w:r>
      <w:r>
        <w:rPr>
          <w:sz w:val="25"/>
        </w:rPr>
        <w:t>p, nhóm ki</w:t>
      </w:r>
      <w:r>
        <w:rPr>
          <w:sz w:val="25"/>
        </w:rPr>
        <w:t>ể</w:t>
      </w:r>
      <w:r>
        <w:rPr>
          <w:sz w:val="25"/>
        </w:rPr>
        <w:t>m tra s</w:t>
      </w:r>
      <w:r>
        <w:rPr>
          <w:sz w:val="25"/>
        </w:rPr>
        <w:t>ự</w:t>
      </w:r>
      <w:r>
        <w:rPr>
          <w:sz w:val="25"/>
        </w:rPr>
        <w:t xml:space="preserve"> t</w:t>
      </w:r>
      <w:r>
        <w:rPr>
          <w:sz w:val="25"/>
        </w:rPr>
        <w:t>ồ</w:t>
      </w:r>
      <w:r>
        <w:rPr>
          <w:sz w:val="25"/>
        </w:rPr>
        <w:t>n t</w:t>
      </w:r>
      <w:r>
        <w:rPr>
          <w:sz w:val="25"/>
        </w:rPr>
        <w:t>ạ</w:t>
      </w:r>
      <w:r>
        <w:rPr>
          <w:sz w:val="25"/>
        </w:rPr>
        <w:t>i c</w:t>
      </w:r>
      <w:r>
        <w:rPr>
          <w:sz w:val="25"/>
        </w:rPr>
        <w:t>ủ</w:t>
      </w:r>
      <w:r>
        <w:rPr>
          <w:sz w:val="25"/>
        </w:rPr>
        <w:t>a t</w:t>
      </w:r>
      <w:r>
        <w:rPr>
          <w:sz w:val="25"/>
        </w:rPr>
        <w:t>ệ</w:t>
      </w:r>
      <w:r>
        <w:rPr>
          <w:sz w:val="25"/>
        </w:rPr>
        <w:t>p và tr</w:t>
      </w:r>
      <w:r>
        <w:rPr>
          <w:sz w:val="25"/>
        </w:rPr>
        <w:t>ạ</w:t>
      </w:r>
      <w:r>
        <w:rPr>
          <w:sz w:val="25"/>
        </w:rPr>
        <w:t>ng thái ho</w:t>
      </w:r>
      <w:r>
        <w:rPr>
          <w:sz w:val="25"/>
        </w:rPr>
        <w:t>ạ</w:t>
      </w:r>
      <w:r>
        <w:rPr>
          <w:sz w:val="25"/>
        </w:rPr>
        <w:t>t đ</w:t>
      </w:r>
      <w:r>
        <w:rPr>
          <w:sz w:val="25"/>
        </w:rPr>
        <w:t>ộ</w:t>
      </w:r>
      <w:r>
        <w:rPr>
          <w:sz w:val="25"/>
        </w:rPr>
        <w:t>ng c</w:t>
      </w:r>
      <w:r>
        <w:rPr>
          <w:sz w:val="25"/>
        </w:rPr>
        <w:t>ủ</w:t>
      </w:r>
      <w:r>
        <w:rPr>
          <w:sz w:val="25"/>
        </w:rPr>
        <w:t>a các DataNode qua các câu l</w:t>
      </w:r>
      <w:r>
        <w:rPr>
          <w:sz w:val="25"/>
        </w:rPr>
        <w:t>ệ</w:t>
      </w:r>
      <w:r>
        <w:rPr>
          <w:sz w:val="25"/>
        </w:rPr>
        <w:t>nh qu</w:t>
      </w:r>
      <w:r>
        <w:rPr>
          <w:sz w:val="25"/>
        </w:rPr>
        <w:t>ả</w:t>
      </w:r>
      <w:r>
        <w:rPr>
          <w:sz w:val="25"/>
        </w:rPr>
        <w:t>n tr</w:t>
      </w:r>
      <w:r>
        <w:rPr>
          <w:sz w:val="25"/>
        </w:rPr>
        <w:t>ị</w:t>
      </w:r>
      <w:r>
        <w:rPr>
          <w:sz w:val="25"/>
        </w:rPr>
        <w:t xml:space="preserve"> sau:</w:t>
      </w:r>
    </w:p>
    <w:tbl>
      <w:tblPr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8C41B7" w14:paraId="1BAEE756" w14:textId="77777777" w:rsidTr="00256A99">
        <w:trPr>
          <w:jc w:val="center"/>
        </w:trPr>
        <w:tc>
          <w:tcPr>
            <w:tcW w:w="8496" w:type="dxa"/>
            <w:tcBorders>
              <w:top w:val="single" w:sz="4" w:space="0" w:color="D0D5DD"/>
              <w:left w:val="single" w:sz="12" w:space="0" w:color="1D293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88E11" w14:textId="77777777" w:rsidR="008C41B7" w:rsidRDefault="0002437A">
            <w:pPr>
              <w:spacing w:before="20" w:after="20"/>
            </w:pPr>
            <w:r>
              <w:rPr>
                <w:rFonts w:ascii="Consolas" w:hAnsi="Consolas"/>
                <w:b/>
                <w:sz w:val="17"/>
              </w:rPr>
              <w:t>$ docker exec -it namenode hdfs dfs -ls -h /user/bigdata/nyc_taxi/raw/</w:t>
            </w:r>
            <w:r>
              <w:rPr>
                <w:rFonts w:ascii="Consolas" w:hAnsi="Consolas"/>
                <w:b/>
                <w:sz w:val="17"/>
              </w:rPr>
              <w:br/>
            </w:r>
            <w:r>
              <w:rPr>
                <w:rFonts w:ascii="Consolas" w:hAnsi="Consolas"/>
                <w:color w:val="323232"/>
                <w:sz w:val="16"/>
              </w:rPr>
              <w:t>-rw-r--r--   2 root supergroup     56.4 M 2026-10-15 14:22 /user/bigdata/nyc_taxi/raw/yellow_tripdata_2025-01.parquet</w:t>
            </w:r>
          </w:p>
        </w:tc>
      </w:tr>
      <w:tr w:rsidR="008C41B7" w14:paraId="79593630" w14:textId="77777777" w:rsidTr="00256A99">
        <w:trPr>
          <w:jc w:val="center"/>
        </w:trPr>
        <w:tc>
          <w:tcPr>
            <w:tcW w:w="8496" w:type="dxa"/>
            <w:tcBorders>
              <w:top w:val="single" w:sz="4" w:space="0" w:color="D0D5DD"/>
              <w:left w:val="single" w:sz="12" w:space="0" w:color="1D2939"/>
              <w:bottom w:val="single" w:sz="4" w:space="0" w:color="D0D5DD"/>
              <w:right w:val="single" w:sz="4" w:space="0" w:color="D0D5DD"/>
            </w:tcBorders>
            <w:shd w:val="clear" w:color="auto" w:fill="F2F4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D9AD2" w14:textId="77777777" w:rsidR="008C41B7" w:rsidRDefault="0002437A">
            <w:pPr>
              <w:spacing w:before="20" w:after="20"/>
            </w:pPr>
            <w:r>
              <w:rPr>
                <w:rFonts w:ascii="Consolas" w:hAnsi="Consolas"/>
                <w:b/>
                <w:sz w:val="17"/>
              </w:rPr>
              <w:t>$ docker exec -it namenode hdfs dfsadmin -report</w:t>
            </w:r>
            <w:r>
              <w:rPr>
                <w:rFonts w:ascii="Consolas" w:hAnsi="Consolas"/>
                <w:b/>
                <w:sz w:val="17"/>
              </w:rPr>
              <w:br/>
            </w:r>
            <w:r>
              <w:rPr>
                <w:rFonts w:ascii="Consolas" w:hAnsi="Consolas"/>
                <w:color w:val="323232"/>
                <w:sz w:val="16"/>
              </w:rPr>
              <w:t>Live datanodes (2):</w:t>
            </w:r>
            <w:r>
              <w:rPr>
                <w:rFonts w:ascii="Consolas" w:hAnsi="Consolas"/>
                <w:color w:val="323232"/>
                <w:sz w:val="16"/>
              </w:rPr>
              <w:br/>
            </w:r>
            <w:r>
              <w:rPr>
                <w:rFonts w:ascii="Consolas" w:hAnsi="Consolas"/>
                <w:color w:val="323232"/>
                <w:sz w:val="16"/>
              </w:rPr>
              <w:t>Name: 172.20.0.3:9866 (datanode1) - State: In Service, DFS Used%: 0.12%</w:t>
            </w:r>
            <w:r>
              <w:rPr>
                <w:rFonts w:ascii="Consolas" w:hAnsi="Consolas"/>
                <w:color w:val="323232"/>
                <w:sz w:val="16"/>
              </w:rPr>
              <w:br/>
              <w:t>Name: 172.20.0.4:9866 (datanode2) - State: In Service, DFS Used%: 0.12%</w:t>
            </w:r>
          </w:p>
        </w:tc>
      </w:tr>
    </w:tbl>
    <w:p w14:paraId="6E80CFB6" w14:textId="77777777" w:rsidR="008C41B7" w:rsidRDefault="0002437A">
      <w:pPr>
        <w:keepNext/>
        <w:spacing w:before="200" w:after="60" w:line="300" w:lineRule="auto"/>
      </w:pPr>
      <w:r>
        <w:rPr>
          <w:b/>
        </w:rPr>
        <w:t>2.3. Quy trình PySpark ETL làm s</w:t>
      </w:r>
      <w:r>
        <w:rPr>
          <w:b/>
        </w:rPr>
        <w:t>ạ</w:t>
      </w:r>
      <w:r>
        <w:rPr>
          <w:b/>
        </w:rPr>
        <w:t>ch và chu</w:t>
      </w:r>
      <w:r>
        <w:rPr>
          <w:b/>
        </w:rPr>
        <w:t>ẩ</w:t>
      </w:r>
      <w:r>
        <w:rPr>
          <w:b/>
        </w:rPr>
        <w:t>n hóa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</w:p>
    <w:p w14:paraId="5EAD781E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T</w:t>
      </w:r>
      <w:r>
        <w:rPr>
          <w:sz w:val="25"/>
        </w:rPr>
        <w:t>ậ</w:t>
      </w:r>
      <w:r>
        <w:rPr>
          <w:sz w:val="25"/>
        </w:rPr>
        <w:t>p tin spark/04_etl_clean.py ch</w:t>
      </w:r>
      <w:r>
        <w:rPr>
          <w:sz w:val="25"/>
        </w:rPr>
        <w:t>ị</w:t>
      </w:r>
      <w:r>
        <w:rPr>
          <w:sz w:val="25"/>
        </w:rPr>
        <w:t>u trách nhi</w:t>
      </w:r>
      <w:r>
        <w:rPr>
          <w:sz w:val="25"/>
        </w:rPr>
        <w:t>ệ</w:t>
      </w:r>
      <w:r>
        <w:rPr>
          <w:sz w:val="25"/>
        </w:rPr>
        <w:t>m đ</w:t>
      </w:r>
      <w:r>
        <w:rPr>
          <w:sz w:val="25"/>
        </w:rPr>
        <w:t>ọ</w:t>
      </w:r>
      <w:r>
        <w:rPr>
          <w:sz w:val="25"/>
        </w:rPr>
        <w:t>c t</w:t>
      </w:r>
      <w:r>
        <w:rPr>
          <w:sz w:val="25"/>
        </w:rPr>
        <w:t>ệ</w:t>
      </w:r>
      <w:r>
        <w:rPr>
          <w:sz w:val="25"/>
        </w:rPr>
        <w:t>p Parquet tr</w:t>
      </w:r>
      <w:r>
        <w:rPr>
          <w:sz w:val="25"/>
        </w:rPr>
        <w:t>ự</w:t>
      </w:r>
      <w:r>
        <w:rPr>
          <w:sz w:val="25"/>
        </w:rPr>
        <w:t>c ti</w:t>
      </w:r>
      <w:r>
        <w:rPr>
          <w:sz w:val="25"/>
        </w:rPr>
        <w:t>ế</w:t>
      </w:r>
      <w:r>
        <w:rPr>
          <w:sz w:val="25"/>
        </w:rPr>
        <w:t>p t</w:t>
      </w:r>
      <w:r>
        <w:rPr>
          <w:sz w:val="25"/>
        </w:rPr>
        <w:t>ừ</w:t>
      </w:r>
      <w:r>
        <w:rPr>
          <w:sz w:val="25"/>
        </w:rPr>
        <w:t xml:space="preserve"> HDFS b</w:t>
      </w:r>
      <w:r>
        <w:rPr>
          <w:sz w:val="25"/>
        </w:rPr>
        <w:t>ằ</w:t>
      </w:r>
      <w:r>
        <w:rPr>
          <w:sz w:val="25"/>
        </w:rPr>
        <w:t>ng PySpark, sau đó áp d</w:t>
      </w:r>
      <w:r>
        <w:rPr>
          <w:sz w:val="25"/>
        </w:rPr>
        <w:t>ụ</w:t>
      </w:r>
      <w:r>
        <w:rPr>
          <w:sz w:val="25"/>
        </w:rPr>
        <w:t>ng 4 quy t</w:t>
      </w:r>
      <w:r>
        <w:rPr>
          <w:sz w:val="25"/>
        </w:rPr>
        <w:t>ắ</w:t>
      </w:r>
      <w:r>
        <w:rPr>
          <w:sz w:val="25"/>
        </w:rPr>
        <w:t>c nghi</w:t>
      </w:r>
      <w:r>
        <w:rPr>
          <w:sz w:val="25"/>
        </w:rPr>
        <w:t>ệ</w:t>
      </w:r>
      <w:r>
        <w:rPr>
          <w:sz w:val="25"/>
        </w:rPr>
        <w:t>p v</w:t>
      </w:r>
      <w:r>
        <w:rPr>
          <w:sz w:val="25"/>
        </w:rPr>
        <w:t>ụ</w:t>
      </w:r>
      <w:r>
        <w:rPr>
          <w:sz w:val="25"/>
        </w:rPr>
        <w:t xml:space="preserve"> đ</w:t>
      </w:r>
      <w:r>
        <w:rPr>
          <w:sz w:val="25"/>
        </w:rPr>
        <w:t>ể</w:t>
      </w:r>
      <w:r>
        <w:rPr>
          <w:sz w:val="25"/>
        </w:rPr>
        <w:t xml:space="preserve"> lo</w:t>
      </w:r>
      <w:r>
        <w:rPr>
          <w:sz w:val="25"/>
        </w:rPr>
        <w:t>ạ</w:t>
      </w:r>
      <w:r>
        <w:rPr>
          <w:sz w:val="25"/>
        </w:rPr>
        <w:t>i b</w:t>
      </w:r>
      <w:r>
        <w:rPr>
          <w:sz w:val="25"/>
        </w:rPr>
        <w:t>ỏ</w:t>
      </w:r>
      <w:r>
        <w:rPr>
          <w:sz w:val="25"/>
        </w:rPr>
        <w:t xml:space="preserve">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b</w:t>
      </w:r>
      <w:r>
        <w:rPr>
          <w:sz w:val="25"/>
        </w:rPr>
        <w:t>ấ</w:t>
      </w:r>
      <w:r>
        <w:rPr>
          <w:sz w:val="25"/>
        </w:rPr>
        <w:t>t thư</w:t>
      </w:r>
      <w:r>
        <w:rPr>
          <w:sz w:val="25"/>
        </w:rPr>
        <w:t>ờ</w:t>
      </w:r>
      <w:r>
        <w:rPr>
          <w:sz w:val="25"/>
        </w:rPr>
        <w:t>ng phát sinh t</w:t>
      </w:r>
      <w:r>
        <w:rPr>
          <w:sz w:val="25"/>
        </w:rPr>
        <w:t>ừ</w:t>
      </w:r>
      <w:r>
        <w:rPr>
          <w:sz w:val="25"/>
        </w:rPr>
        <w:t xml:space="preserve"> l</w:t>
      </w:r>
      <w:r>
        <w:rPr>
          <w:sz w:val="25"/>
        </w:rPr>
        <w:t>ỗ</w:t>
      </w:r>
      <w:r>
        <w:rPr>
          <w:sz w:val="25"/>
        </w:rPr>
        <w:t>i GPS ho</w:t>
      </w:r>
      <w:r>
        <w:rPr>
          <w:sz w:val="25"/>
        </w:rPr>
        <w:t>ặ</w:t>
      </w:r>
      <w:r>
        <w:rPr>
          <w:sz w:val="25"/>
        </w:rPr>
        <w:t>c l</w:t>
      </w:r>
      <w:r>
        <w:rPr>
          <w:sz w:val="25"/>
        </w:rPr>
        <w:t>ỗ</w:t>
      </w:r>
      <w:r>
        <w:rPr>
          <w:sz w:val="25"/>
        </w:rPr>
        <w:t>i thi</w:t>
      </w:r>
      <w:r>
        <w:rPr>
          <w:sz w:val="25"/>
        </w:rPr>
        <w:t>ế</w:t>
      </w:r>
      <w:r>
        <w:rPr>
          <w:sz w:val="25"/>
        </w:rPr>
        <w:t>t b</w:t>
      </w:r>
      <w:r>
        <w:rPr>
          <w:sz w:val="25"/>
        </w:rPr>
        <w:t>ị</w:t>
      </w:r>
      <w:r>
        <w:rPr>
          <w:sz w:val="25"/>
        </w:rPr>
        <w:t xml:space="preserve"> tính cư</w:t>
      </w:r>
      <w:r>
        <w:rPr>
          <w:sz w:val="25"/>
        </w:rPr>
        <w:t>ớ</w:t>
      </w:r>
      <w:r>
        <w:rPr>
          <w:sz w:val="25"/>
        </w:rPr>
        <w:t>c:</w:t>
      </w:r>
    </w:p>
    <w:p w14:paraId="3FE6129B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Quy t</w:t>
      </w:r>
      <w:r>
        <w:rPr>
          <w:sz w:val="25"/>
        </w:rPr>
        <w:t>ắ</w:t>
      </w:r>
      <w:r>
        <w:rPr>
          <w:sz w:val="25"/>
        </w:rPr>
        <w:t>c 1 (Quãng đư</w:t>
      </w:r>
      <w:r>
        <w:rPr>
          <w:sz w:val="25"/>
        </w:rPr>
        <w:t>ờ</w:t>
      </w:r>
      <w:r>
        <w:rPr>
          <w:sz w:val="25"/>
        </w:rPr>
        <w:t>ng): 0 &lt; trip_distance &lt;= 100 d</w:t>
      </w:r>
      <w:r>
        <w:rPr>
          <w:sz w:val="25"/>
        </w:rPr>
        <w:t>ặ</w:t>
      </w:r>
      <w:r>
        <w:rPr>
          <w:sz w:val="25"/>
        </w:rPr>
        <w:t>m (lo</w:t>
      </w:r>
      <w:r>
        <w:rPr>
          <w:sz w:val="25"/>
        </w:rPr>
        <w:t>ạ</w:t>
      </w:r>
      <w:r>
        <w:rPr>
          <w:sz w:val="25"/>
        </w:rPr>
        <w:t>i b</w:t>
      </w:r>
      <w:r>
        <w:rPr>
          <w:sz w:val="25"/>
        </w:rPr>
        <w:t>ỏ</w:t>
      </w:r>
      <w:r>
        <w:rPr>
          <w:sz w:val="25"/>
        </w:rPr>
        <w:t xml:space="preserve"> chuy</w:t>
      </w:r>
      <w:r>
        <w:rPr>
          <w:sz w:val="25"/>
        </w:rPr>
        <w:t>ế</w:t>
      </w:r>
      <w:r>
        <w:rPr>
          <w:sz w:val="25"/>
        </w:rPr>
        <w:t>n đi đ</w:t>
      </w:r>
      <w:r>
        <w:rPr>
          <w:sz w:val="25"/>
        </w:rPr>
        <w:t>ứ</w:t>
      </w:r>
      <w:r>
        <w:rPr>
          <w:sz w:val="25"/>
        </w:rPr>
        <w:t>ng yên 0 d</w:t>
      </w:r>
      <w:r>
        <w:rPr>
          <w:sz w:val="25"/>
        </w:rPr>
        <w:t>ặ</w:t>
      </w:r>
      <w:r>
        <w:rPr>
          <w:sz w:val="25"/>
        </w:rPr>
        <w:t>m ho</w:t>
      </w:r>
      <w:r>
        <w:rPr>
          <w:sz w:val="25"/>
        </w:rPr>
        <w:t>ặ</w:t>
      </w:r>
      <w:r>
        <w:rPr>
          <w:sz w:val="25"/>
        </w:rPr>
        <w:t>c quãng đư</w:t>
      </w:r>
      <w:r>
        <w:rPr>
          <w:sz w:val="25"/>
        </w:rPr>
        <w:t>ờ</w:t>
      </w:r>
      <w:r>
        <w:rPr>
          <w:sz w:val="25"/>
        </w:rPr>
        <w:t>ng vô lý vư</w:t>
      </w:r>
      <w:r>
        <w:rPr>
          <w:sz w:val="25"/>
        </w:rPr>
        <w:t>ợ</w:t>
      </w:r>
      <w:r>
        <w:rPr>
          <w:sz w:val="25"/>
        </w:rPr>
        <w:t>t quá bán kính NYC).</w:t>
      </w:r>
    </w:p>
    <w:p w14:paraId="786499E0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Quy t</w:t>
      </w:r>
      <w:r>
        <w:rPr>
          <w:sz w:val="25"/>
        </w:rPr>
        <w:t>ắ</w:t>
      </w:r>
      <w:r>
        <w:rPr>
          <w:sz w:val="25"/>
        </w:rPr>
        <w:t>c 2 (Th</w:t>
      </w:r>
      <w:r>
        <w:rPr>
          <w:sz w:val="25"/>
        </w:rPr>
        <w:t>ờ</w:t>
      </w:r>
      <w:r>
        <w:rPr>
          <w:sz w:val="25"/>
        </w:rPr>
        <w:t>i gian): Th</w:t>
      </w:r>
      <w:r>
        <w:rPr>
          <w:sz w:val="25"/>
        </w:rPr>
        <w:t>ờ</w:t>
      </w:r>
      <w:r>
        <w:rPr>
          <w:sz w:val="25"/>
        </w:rPr>
        <w:t>i lư</w:t>
      </w:r>
      <w:r>
        <w:rPr>
          <w:sz w:val="25"/>
        </w:rPr>
        <w:t>ợ</w:t>
      </w:r>
      <w:r>
        <w:rPr>
          <w:sz w:val="25"/>
        </w:rPr>
        <w:t>ng chuy</w:t>
      </w:r>
      <w:r>
        <w:rPr>
          <w:sz w:val="25"/>
        </w:rPr>
        <w:t>ế</w:t>
      </w:r>
      <w:r>
        <w:rPr>
          <w:sz w:val="25"/>
        </w:rPr>
        <w:t>n đi 0 &lt; duration_minutes &lt;= 360 phút (lo</w:t>
      </w:r>
      <w:r>
        <w:rPr>
          <w:sz w:val="25"/>
        </w:rPr>
        <w:t>ạ</w:t>
      </w:r>
      <w:r>
        <w:rPr>
          <w:sz w:val="25"/>
        </w:rPr>
        <w:t>i b</w:t>
      </w:r>
      <w:r>
        <w:rPr>
          <w:sz w:val="25"/>
        </w:rPr>
        <w:t>ỏ</w:t>
      </w:r>
      <w:r>
        <w:rPr>
          <w:sz w:val="25"/>
        </w:rPr>
        <w:t xml:space="preserve"> trư</w:t>
      </w:r>
      <w:r>
        <w:rPr>
          <w:sz w:val="25"/>
        </w:rPr>
        <w:t>ờ</w:t>
      </w:r>
      <w:r>
        <w:rPr>
          <w:sz w:val="25"/>
        </w:rPr>
        <w:t>ng h</w:t>
      </w:r>
      <w:r>
        <w:rPr>
          <w:sz w:val="25"/>
        </w:rPr>
        <w:t>ợ</w:t>
      </w:r>
      <w:r>
        <w:rPr>
          <w:sz w:val="25"/>
        </w:rPr>
        <w:t>p th</w:t>
      </w:r>
      <w:r>
        <w:rPr>
          <w:sz w:val="25"/>
        </w:rPr>
        <w:t>ờ</w:t>
      </w:r>
      <w:r>
        <w:rPr>
          <w:sz w:val="25"/>
        </w:rPr>
        <w:t>i gian âm do l</w:t>
      </w:r>
      <w:r>
        <w:rPr>
          <w:sz w:val="25"/>
        </w:rPr>
        <w:t>ệ</w:t>
      </w:r>
      <w:r>
        <w:rPr>
          <w:sz w:val="25"/>
        </w:rPr>
        <w:t>ch đ</w:t>
      </w:r>
      <w:r>
        <w:rPr>
          <w:sz w:val="25"/>
        </w:rPr>
        <w:t>ồ</w:t>
      </w:r>
      <w:r>
        <w:rPr>
          <w:sz w:val="25"/>
        </w:rPr>
        <w:t>ng h</w:t>
      </w:r>
      <w:r>
        <w:rPr>
          <w:sz w:val="25"/>
        </w:rPr>
        <w:t>ồ</w:t>
      </w:r>
      <w:r>
        <w:rPr>
          <w:sz w:val="25"/>
        </w:rPr>
        <w:t xml:space="preserve"> ho</w:t>
      </w:r>
      <w:r>
        <w:rPr>
          <w:sz w:val="25"/>
        </w:rPr>
        <w:t>ặ</w:t>
      </w:r>
      <w:r>
        <w:rPr>
          <w:sz w:val="25"/>
        </w:rPr>
        <w:t>c cu</w:t>
      </w:r>
      <w:r>
        <w:rPr>
          <w:sz w:val="25"/>
        </w:rPr>
        <w:t>ố</w:t>
      </w:r>
      <w:r>
        <w:rPr>
          <w:sz w:val="25"/>
        </w:rPr>
        <w:t>c xe kéo dài trên 6 ti</w:t>
      </w:r>
      <w:r>
        <w:rPr>
          <w:sz w:val="25"/>
        </w:rPr>
        <w:t>ế</w:t>
      </w:r>
      <w:r>
        <w:rPr>
          <w:sz w:val="25"/>
        </w:rPr>
        <w:t>ng).</w:t>
      </w:r>
    </w:p>
    <w:p w14:paraId="467010D9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lastRenderedPageBreak/>
        <w:t xml:space="preserve">• </w:t>
      </w:r>
      <w:r>
        <w:rPr>
          <w:sz w:val="25"/>
        </w:rPr>
        <w:t>Quy t</w:t>
      </w:r>
      <w:r>
        <w:rPr>
          <w:sz w:val="25"/>
        </w:rPr>
        <w:t>ắ</w:t>
      </w:r>
      <w:r>
        <w:rPr>
          <w:sz w:val="25"/>
        </w:rPr>
        <w:t>c 3 (Cư</w:t>
      </w:r>
      <w:r>
        <w:rPr>
          <w:sz w:val="25"/>
        </w:rPr>
        <w:t>ớ</w:t>
      </w:r>
      <w:r>
        <w:rPr>
          <w:sz w:val="25"/>
        </w:rPr>
        <w:t>c phí): 2.5 &lt;= fare_amount &lt;= 500 USD (giá cư</w:t>
      </w:r>
      <w:r>
        <w:rPr>
          <w:sz w:val="25"/>
        </w:rPr>
        <w:t>ớ</w:t>
      </w:r>
      <w:r>
        <w:rPr>
          <w:sz w:val="25"/>
        </w:rPr>
        <w:t>c m</w:t>
      </w:r>
      <w:r>
        <w:rPr>
          <w:sz w:val="25"/>
        </w:rPr>
        <w:t>ở</w:t>
      </w:r>
      <w:r>
        <w:rPr>
          <w:sz w:val="25"/>
        </w:rPr>
        <w:t xml:space="preserve"> c</w:t>
      </w:r>
      <w:r>
        <w:rPr>
          <w:sz w:val="25"/>
        </w:rPr>
        <w:t>ử</w:t>
      </w:r>
      <w:r>
        <w:rPr>
          <w:sz w:val="25"/>
        </w:rPr>
        <w:t>a t</w:t>
      </w:r>
      <w:r>
        <w:rPr>
          <w:sz w:val="25"/>
        </w:rPr>
        <w:t>ố</w:t>
      </w:r>
      <w:r>
        <w:rPr>
          <w:sz w:val="25"/>
        </w:rPr>
        <w:t>i thi</w:t>
      </w:r>
      <w:r>
        <w:rPr>
          <w:sz w:val="25"/>
        </w:rPr>
        <w:t>ể</w:t>
      </w:r>
      <w:r>
        <w:rPr>
          <w:sz w:val="25"/>
        </w:rPr>
        <w:t>u t</w:t>
      </w:r>
      <w:r>
        <w:rPr>
          <w:sz w:val="25"/>
        </w:rPr>
        <w:t>ạ</w:t>
      </w:r>
      <w:r>
        <w:rPr>
          <w:sz w:val="25"/>
        </w:rPr>
        <w:t>i NYC là 2.5 USD).</w:t>
      </w:r>
    </w:p>
    <w:p w14:paraId="54433304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Quy t</w:t>
      </w:r>
      <w:r>
        <w:rPr>
          <w:sz w:val="25"/>
        </w:rPr>
        <w:t>ắ</w:t>
      </w:r>
      <w:r>
        <w:rPr>
          <w:sz w:val="25"/>
        </w:rPr>
        <w:t>c 4 (Khu v</w:t>
      </w:r>
      <w:r>
        <w:rPr>
          <w:sz w:val="25"/>
        </w:rPr>
        <w:t>ự</w:t>
      </w:r>
      <w:r>
        <w:rPr>
          <w:sz w:val="25"/>
        </w:rPr>
        <w:t>c): PULocationID và DOLocationID ph</w:t>
      </w:r>
      <w:r>
        <w:rPr>
          <w:sz w:val="25"/>
        </w:rPr>
        <w:t>ả</w:t>
      </w:r>
      <w:r>
        <w:rPr>
          <w:sz w:val="25"/>
        </w:rPr>
        <w:t>i thu</w:t>
      </w:r>
      <w:r>
        <w:rPr>
          <w:sz w:val="25"/>
        </w:rPr>
        <w:t>ộ</w:t>
      </w:r>
      <w:r>
        <w:rPr>
          <w:sz w:val="25"/>
        </w:rPr>
        <w:t>c kho</w:t>
      </w:r>
      <w:r>
        <w:rPr>
          <w:sz w:val="25"/>
        </w:rPr>
        <w:t>ả</w:t>
      </w:r>
      <w:r>
        <w:rPr>
          <w:sz w:val="25"/>
        </w:rPr>
        <w:t>ng h</w:t>
      </w:r>
      <w:r>
        <w:rPr>
          <w:sz w:val="25"/>
        </w:rPr>
        <w:t>ợ</w:t>
      </w:r>
      <w:r>
        <w:rPr>
          <w:sz w:val="25"/>
        </w:rPr>
        <w:t>p l</w:t>
      </w:r>
      <w:r>
        <w:rPr>
          <w:sz w:val="25"/>
        </w:rPr>
        <w:t>ệ</w:t>
      </w:r>
      <w:r>
        <w:rPr>
          <w:sz w:val="25"/>
        </w:rPr>
        <w:t xml:space="preserve"> t</w:t>
      </w:r>
      <w:r>
        <w:rPr>
          <w:sz w:val="25"/>
        </w:rPr>
        <w:t>ừ</w:t>
      </w:r>
      <w:r>
        <w:rPr>
          <w:sz w:val="25"/>
        </w:rPr>
        <w:t xml:space="preserve"> 1 đ</w:t>
      </w:r>
      <w:r>
        <w:rPr>
          <w:sz w:val="25"/>
        </w:rPr>
        <w:t>ế</w:t>
      </w:r>
      <w:r>
        <w:rPr>
          <w:sz w:val="25"/>
        </w:rPr>
        <w:t>n 263 (thu</w:t>
      </w:r>
      <w:r>
        <w:rPr>
          <w:sz w:val="25"/>
        </w:rPr>
        <w:t>ộ</w:t>
      </w:r>
      <w:r>
        <w:rPr>
          <w:sz w:val="25"/>
        </w:rPr>
        <w:t>c ranh gi</w:t>
      </w:r>
      <w:r>
        <w:rPr>
          <w:sz w:val="25"/>
        </w:rPr>
        <w:t>ớ</w:t>
      </w:r>
      <w:r>
        <w:rPr>
          <w:sz w:val="25"/>
        </w:rPr>
        <w:t>i NYC).</w:t>
      </w:r>
    </w:p>
    <w:p w14:paraId="310906A8" w14:textId="77777777" w:rsidR="008C41B7" w:rsidRDefault="0002437A">
      <w:pPr>
        <w:keepNext/>
        <w:spacing w:before="80" w:after="40"/>
      </w:pPr>
      <w:r>
        <w:rPr>
          <w:b/>
          <w:i/>
          <w:sz w:val="21"/>
        </w:rPr>
        <w:t>Đo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n mã: Quy t</w:t>
      </w:r>
      <w:r>
        <w:rPr>
          <w:b/>
          <w:i/>
          <w:sz w:val="21"/>
        </w:rPr>
        <w:t>ắ</w:t>
      </w:r>
      <w:r>
        <w:rPr>
          <w:b/>
          <w:i/>
          <w:sz w:val="21"/>
        </w:rPr>
        <w:t>c làm s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ch d</w:t>
      </w:r>
      <w:r>
        <w:rPr>
          <w:b/>
          <w:i/>
          <w:sz w:val="21"/>
        </w:rPr>
        <w:t>ữ</w:t>
      </w:r>
      <w:r>
        <w:rPr>
          <w:b/>
          <w:i/>
          <w:sz w:val="21"/>
        </w:rPr>
        <w:t xml:space="preserve"> li</w:t>
      </w:r>
      <w:r>
        <w:rPr>
          <w:b/>
          <w:i/>
          <w:sz w:val="21"/>
        </w:rPr>
        <w:t>ệ</w:t>
      </w:r>
      <w:r>
        <w:rPr>
          <w:b/>
          <w:i/>
          <w:sz w:val="21"/>
        </w:rPr>
        <w:t>u l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n b</w:t>
      </w:r>
      <w:r>
        <w:rPr>
          <w:b/>
          <w:i/>
          <w:sz w:val="21"/>
        </w:rPr>
        <w:t>ằ</w:t>
      </w:r>
      <w:r>
        <w:rPr>
          <w:b/>
          <w:i/>
          <w:sz w:val="21"/>
        </w:rPr>
        <w:t>ng PySpark DataFrame API</w:t>
      </w:r>
    </w:p>
    <w:tbl>
      <w:tblPr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8C41B7" w14:paraId="3F01B0B8" w14:textId="77777777" w:rsidTr="00256A99">
        <w:trPr>
          <w:jc w:val="center"/>
        </w:trPr>
        <w:tc>
          <w:tcPr>
            <w:tcW w:w="8496" w:type="dxa"/>
            <w:tcBorders>
              <w:top w:val="single" w:sz="4" w:space="0" w:color="D0D5DD"/>
              <w:left w:val="single" w:sz="12" w:space="0" w:color="475467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12B94" w14:textId="77777777" w:rsidR="008C41B7" w:rsidRDefault="0002437A">
            <w:pPr>
              <w:spacing w:before="20" w:after="20"/>
            </w:pPr>
            <w:r>
              <w:rPr>
                <w:rFonts w:ascii="Consolas" w:hAnsi="Consolas"/>
                <w:color w:val="1E1E1E"/>
                <w:sz w:val="17"/>
              </w:rPr>
              <w:t># Trích đo</w:t>
            </w:r>
            <w:r>
              <w:rPr>
                <w:rFonts w:ascii="Consolas" w:hAnsi="Consolas"/>
                <w:color w:val="1E1E1E"/>
                <w:sz w:val="17"/>
              </w:rPr>
              <w:t>ạ</w:t>
            </w:r>
            <w:r>
              <w:rPr>
                <w:rFonts w:ascii="Consolas" w:hAnsi="Consolas"/>
                <w:color w:val="1E1E1E"/>
                <w:sz w:val="17"/>
              </w:rPr>
              <w:t>n mã ngu</w:t>
            </w:r>
            <w:r>
              <w:rPr>
                <w:rFonts w:ascii="Consolas" w:hAnsi="Consolas"/>
                <w:color w:val="1E1E1E"/>
                <w:sz w:val="17"/>
              </w:rPr>
              <w:t>ồ</w:t>
            </w:r>
            <w:r>
              <w:rPr>
                <w:rFonts w:ascii="Consolas" w:hAnsi="Consolas"/>
                <w:color w:val="1E1E1E"/>
                <w:sz w:val="17"/>
              </w:rPr>
              <w:t>n trong spark/04_etl_clean.py</w:t>
            </w:r>
            <w:r>
              <w:rPr>
                <w:rFonts w:ascii="Consolas" w:hAnsi="Consolas"/>
                <w:color w:val="1E1E1E"/>
                <w:sz w:val="17"/>
              </w:rPr>
              <w:br/>
              <w:t>df_raw = spark.read.parquet('hdfs://namenode:9000/user/bigdata/nyc_taxi/raw/yellow_tripdata_2025-01.parquet')</w:t>
            </w:r>
            <w:r>
              <w:rPr>
                <w:rFonts w:ascii="Consolas" w:hAnsi="Consolas"/>
                <w:color w:val="1E1E1E"/>
                <w:sz w:val="17"/>
              </w:rPr>
              <w:br/>
              <w:t>df_clean = df_raw.filter(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(col('trip_distance') &gt; 0) &amp; (col('trip_distance') &lt;= 100) &amp;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(col('duration_min') &gt; 0) &amp; (col('duration_min') &lt;= 360) &amp;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t xml:space="preserve">    (col('fare_amount') &gt;= 2.5) &amp; (col('fare_amount') &lt;= 500) &amp;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(col('PULocationID').between(1, 263)) &amp; (col('DOLocationID').between(1, 263))</w:t>
            </w:r>
            <w:r>
              <w:rPr>
                <w:rFonts w:ascii="Consolas" w:hAnsi="Consolas"/>
                <w:color w:val="1E1E1E"/>
                <w:sz w:val="17"/>
              </w:rPr>
              <w:br/>
              <w:t>)</w:t>
            </w:r>
            <w:r>
              <w:rPr>
                <w:rFonts w:ascii="Consolas" w:hAnsi="Consolas"/>
                <w:color w:val="1E1E1E"/>
                <w:sz w:val="17"/>
              </w:rPr>
              <w:br/>
              <w:t>df_clean.write.mode('overwrite').parquet('hdfs://namenode:9000/user/bigdata/nyc_taxi/processed/demand_features_2025.parquet')</w:t>
            </w:r>
          </w:p>
        </w:tc>
      </w:tr>
    </w:tbl>
    <w:p w14:paraId="3EE56886" w14:textId="77777777" w:rsidR="008C41B7" w:rsidRDefault="0002437A">
      <w:pPr>
        <w:keepNext/>
        <w:spacing w:before="200" w:after="60" w:line="300" w:lineRule="auto"/>
      </w:pPr>
      <w:r>
        <w:rPr>
          <w:b/>
        </w:rPr>
        <w:t>2.4. Đánh giá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trư</w:t>
      </w:r>
      <w:r>
        <w:rPr>
          <w:b/>
        </w:rPr>
        <w:t>ớ</w:t>
      </w:r>
      <w:r>
        <w:rPr>
          <w:b/>
        </w:rPr>
        <w:t>c và sau ti</w:t>
      </w:r>
      <w:r>
        <w:rPr>
          <w:b/>
        </w:rPr>
        <w:t>ề</w:t>
      </w:r>
      <w:r>
        <w:rPr>
          <w:b/>
        </w:rPr>
        <w:t>n x</w:t>
      </w:r>
      <w:r>
        <w:rPr>
          <w:b/>
        </w:rPr>
        <w:t>ử</w:t>
      </w:r>
      <w:r>
        <w:rPr>
          <w:b/>
        </w:rPr>
        <w:t xml:space="preserve"> lý</w:t>
      </w:r>
    </w:p>
    <w:p w14:paraId="01E7A2D1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B</w:t>
      </w:r>
      <w:r>
        <w:rPr>
          <w:sz w:val="25"/>
        </w:rPr>
        <w:t>ả</w:t>
      </w:r>
      <w:r>
        <w:rPr>
          <w:sz w:val="25"/>
        </w:rPr>
        <w:t>ng dư</w:t>
      </w:r>
      <w:r>
        <w:rPr>
          <w:sz w:val="25"/>
        </w:rPr>
        <w:t>ớ</w:t>
      </w:r>
      <w:r>
        <w:rPr>
          <w:sz w:val="25"/>
        </w:rPr>
        <w:t>i đây th</w:t>
      </w:r>
      <w:r>
        <w:rPr>
          <w:sz w:val="25"/>
        </w:rPr>
        <w:t>ố</w:t>
      </w:r>
      <w:r>
        <w:rPr>
          <w:sz w:val="25"/>
        </w:rPr>
        <w:t>ng kê k</w:t>
      </w:r>
      <w:r>
        <w:rPr>
          <w:sz w:val="25"/>
        </w:rPr>
        <w:t>ế</w:t>
      </w:r>
      <w:r>
        <w:rPr>
          <w:sz w:val="25"/>
        </w:rPr>
        <w:t>t qu</w:t>
      </w:r>
      <w:r>
        <w:rPr>
          <w:sz w:val="25"/>
        </w:rPr>
        <w:t>ả</w:t>
      </w:r>
      <w:r>
        <w:rPr>
          <w:sz w:val="25"/>
        </w:rPr>
        <w:t xml:space="preserve"> th</w:t>
      </w:r>
      <w:r>
        <w:rPr>
          <w:sz w:val="25"/>
        </w:rPr>
        <w:t>ự</w:t>
      </w:r>
      <w:r>
        <w:rPr>
          <w:sz w:val="25"/>
        </w:rPr>
        <w:t>c thi ki</w:t>
      </w:r>
      <w:r>
        <w:rPr>
          <w:sz w:val="25"/>
        </w:rPr>
        <w:t>ể</w:t>
      </w:r>
      <w:r>
        <w:rPr>
          <w:sz w:val="25"/>
        </w:rPr>
        <w:t>m th</w:t>
      </w:r>
      <w:r>
        <w:rPr>
          <w:sz w:val="25"/>
        </w:rPr>
        <w:t>ử</w:t>
      </w:r>
      <w:r>
        <w:rPr>
          <w:sz w:val="25"/>
        </w:rPr>
        <w:t xml:space="preserve">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th</w:t>
      </w:r>
      <w:r>
        <w:rPr>
          <w:sz w:val="25"/>
        </w:rPr>
        <w:t>ự</w:t>
      </w:r>
      <w:r>
        <w:rPr>
          <w:sz w:val="25"/>
        </w:rPr>
        <w:t>c t</w:t>
      </w:r>
      <w:r>
        <w:rPr>
          <w:sz w:val="25"/>
        </w:rPr>
        <w:t>ế</w:t>
      </w:r>
      <w:r>
        <w:rPr>
          <w:sz w:val="25"/>
        </w:rPr>
        <w:t xml:space="preserve"> trên c</w:t>
      </w:r>
      <w:r>
        <w:rPr>
          <w:sz w:val="25"/>
        </w:rPr>
        <w:t>ụ</w:t>
      </w:r>
      <w:r>
        <w:rPr>
          <w:sz w:val="25"/>
        </w:rPr>
        <w:t>m Spark, minh ch</w:t>
      </w:r>
      <w:r>
        <w:rPr>
          <w:sz w:val="25"/>
        </w:rPr>
        <w:t>ứ</w:t>
      </w:r>
      <w:r>
        <w:rPr>
          <w:sz w:val="25"/>
        </w:rPr>
        <w:t>ng tính hi</w:t>
      </w:r>
      <w:r>
        <w:rPr>
          <w:sz w:val="25"/>
        </w:rPr>
        <w:t>ệ</w:t>
      </w:r>
      <w:r>
        <w:rPr>
          <w:sz w:val="25"/>
        </w:rPr>
        <w:t>u qu</w:t>
      </w:r>
      <w:r>
        <w:rPr>
          <w:sz w:val="25"/>
        </w:rPr>
        <w:t>ả</w:t>
      </w:r>
      <w:r>
        <w:rPr>
          <w:sz w:val="25"/>
        </w:rPr>
        <w:t xml:space="preserve"> c</w:t>
      </w:r>
      <w:r>
        <w:rPr>
          <w:sz w:val="25"/>
        </w:rPr>
        <w:t>ủ</w:t>
      </w:r>
      <w:r>
        <w:rPr>
          <w:sz w:val="25"/>
        </w:rPr>
        <w:t>a pipeline làm s</w:t>
      </w:r>
      <w:r>
        <w:rPr>
          <w:sz w:val="25"/>
        </w:rPr>
        <w:t>ạ</w:t>
      </w:r>
      <w:r>
        <w:rPr>
          <w:sz w:val="25"/>
        </w:rPr>
        <w:t>ch:</w:t>
      </w:r>
    </w:p>
    <w:p w14:paraId="2E5DE001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2.1: B</w:t>
      </w:r>
      <w:r>
        <w:rPr>
          <w:b/>
          <w:sz w:val="22"/>
        </w:rPr>
        <w:t>ả</w:t>
      </w:r>
      <w:r>
        <w:rPr>
          <w:b/>
          <w:sz w:val="22"/>
        </w:rPr>
        <w:t>ng th</w:t>
      </w:r>
      <w:r>
        <w:rPr>
          <w:b/>
          <w:sz w:val="22"/>
        </w:rPr>
        <w:t>ố</w:t>
      </w:r>
      <w:r>
        <w:rPr>
          <w:b/>
          <w:sz w:val="22"/>
        </w:rPr>
        <w:t>ng kê k</w:t>
      </w:r>
      <w:r>
        <w:rPr>
          <w:b/>
          <w:sz w:val="22"/>
        </w:rPr>
        <w:t>ế</w:t>
      </w:r>
      <w:r>
        <w:rPr>
          <w:b/>
          <w:sz w:val="22"/>
        </w:rPr>
        <w:t>t qu</w:t>
      </w:r>
      <w:r>
        <w:rPr>
          <w:b/>
          <w:sz w:val="22"/>
        </w:rPr>
        <w:t>ả</w:t>
      </w:r>
      <w:r>
        <w:rPr>
          <w:b/>
          <w:sz w:val="22"/>
        </w:rPr>
        <w:t xml:space="preserve"> làm s</w:t>
      </w:r>
      <w:r>
        <w:rPr>
          <w:b/>
          <w:sz w:val="22"/>
        </w:rPr>
        <w:t>ạ</w:t>
      </w:r>
      <w:r>
        <w:rPr>
          <w:b/>
          <w:sz w:val="22"/>
        </w:rPr>
        <w:t>ch d</w:t>
      </w:r>
      <w:r>
        <w:rPr>
          <w:b/>
          <w:sz w:val="22"/>
        </w:rPr>
        <w:t>ữ</w:t>
      </w:r>
      <w:r>
        <w:rPr>
          <w:b/>
          <w:sz w:val="22"/>
        </w:rPr>
        <w:t xml:space="preserve"> li</w:t>
      </w:r>
      <w:r>
        <w:rPr>
          <w:b/>
          <w:sz w:val="22"/>
        </w:rPr>
        <w:t>ệ</w:t>
      </w:r>
      <w:r>
        <w:rPr>
          <w:b/>
          <w:sz w:val="22"/>
        </w:rPr>
        <w:t>u l</w:t>
      </w:r>
      <w:r>
        <w:rPr>
          <w:b/>
          <w:sz w:val="22"/>
        </w:rPr>
        <w:t>ớ</w:t>
      </w:r>
      <w:r>
        <w:rPr>
          <w:b/>
          <w:sz w:val="22"/>
        </w:rPr>
        <w:t>n b</w:t>
      </w:r>
      <w:r>
        <w:rPr>
          <w:b/>
          <w:sz w:val="22"/>
        </w:rPr>
        <w:t>ằ</w:t>
      </w:r>
      <w:r>
        <w:rPr>
          <w:b/>
          <w:sz w:val="22"/>
        </w:rPr>
        <w:t>ng PySpark ETL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584"/>
        <w:gridCol w:w="1152"/>
        <w:gridCol w:w="2736"/>
      </w:tblGrid>
      <w:tr w:rsidR="008C41B7" w14:paraId="710BB0DC" w14:textId="77777777" w:rsidTr="00256A99">
        <w:trPr>
          <w:cantSplit/>
          <w:tblHeader/>
          <w:jc w:val="center"/>
        </w:trPr>
        <w:tc>
          <w:tcPr>
            <w:tcW w:w="302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267430E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ỉ</w:t>
            </w:r>
            <w:r>
              <w:rPr>
                <w:b/>
                <w:sz w:val="20"/>
              </w:rPr>
              <w:t xml:space="preserve"> s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 th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ng kê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E8465E0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 lư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 b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n ghi</w:t>
            </w:r>
          </w:p>
        </w:tc>
        <w:tc>
          <w:tcPr>
            <w:tcW w:w="1152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8450A88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ỷ</w:t>
            </w:r>
            <w:r>
              <w:rPr>
                <w:b/>
                <w:sz w:val="20"/>
              </w:rPr>
              <w:t xml:space="preserve"> l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 xml:space="preserve"> (%)</w:t>
            </w:r>
          </w:p>
        </w:tc>
        <w:tc>
          <w:tcPr>
            <w:tcW w:w="273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BB1DA2B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Ghi chú k</w:t>
            </w:r>
            <w:r>
              <w:rPr>
                <w:b/>
                <w:sz w:val="20"/>
              </w:rPr>
              <w:t>ỹ</w:t>
            </w:r>
            <w:r>
              <w:rPr>
                <w:b/>
                <w:sz w:val="20"/>
              </w:rPr>
              <w:t xml:space="preserve"> 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</w:t>
            </w:r>
          </w:p>
        </w:tc>
      </w:tr>
      <w:tr w:rsidR="008C41B7" w14:paraId="3D4A34A3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8CD0E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ghi ban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36CD76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3,215,640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7513C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100.00%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40F4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Parquet tháng 01/2025</w:t>
            </w:r>
          </w:p>
        </w:tc>
      </w:tr>
      <w:tr w:rsidR="008C41B7" w14:paraId="4251F6B9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D22D0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Quãng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trip_distance &lt;= 0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54665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38,412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3A720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1.19%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35282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Xe đ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yên nhưng tài x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vô tình b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tính cư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</w:t>
            </w:r>
          </w:p>
        </w:tc>
      </w:tr>
      <w:tr w:rsidR="008C41B7" w14:paraId="255B463E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72E49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đi âm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&gt; 6 gi</w:t>
            </w:r>
            <w:r>
              <w:rPr>
                <w:sz w:val="19"/>
              </w:rPr>
              <w:t>ờ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B90080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6,845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5017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0.21%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254F2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trên xe taxi</w:t>
            </w:r>
          </w:p>
        </w:tc>
      </w:tr>
      <w:tr w:rsidR="008C41B7" w14:paraId="1E5A909F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28AA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Cư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phí &lt; $2.5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&gt; $500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ADB8C7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4,210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96862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0.13%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A57A8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âm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sai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</w:tr>
      <w:tr w:rsidR="008C41B7" w14:paraId="30B6BF1F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AD5B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LocationID ngoài ranh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NYC (Unknown)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96936C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41,281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24EF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1.28%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BD3B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a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trôi ra ngoài biên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mã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</w:tr>
      <w:tr w:rsidR="008C41B7" w14:paraId="7C8F15D7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ECA5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ghi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59A1D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3,124,892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6260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97.18%</w:t>
            </w:r>
          </w:p>
        </w:tc>
        <w:tc>
          <w:tcPr>
            <w:tcW w:w="27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CD85B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Đã lưu vào HDFS processed/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phân tích</w:t>
            </w:r>
          </w:p>
        </w:tc>
      </w:tr>
    </w:tbl>
    <w:p w14:paraId="1845D5F0" w14:textId="77777777" w:rsidR="008C41B7" w:rsidRDefault="008C41B7">
      <w:pPr>
        <w:spacing w:after="80"/>
      </w:pPr>
    </w:p>
    <w:p w14:paraId="4A2D2357" w14:textId="77777777" w:rsidR="008C41B7" w:rsidRDefault="0002437A">
      <w:pPr>
        <w:keepNext/>
        <w:spacing w:before="200" w:after="60" w:line="300" w:lineRule="auto"/>
      </w:pPr>
      <w:r>
        <w:rPr>
          <w:b/>
        </w:rPr>
        <w:t>2.5. Ki</w:t>
      </w:r>
      <w:r>
        <w:rPr>
          <w:b/>
        </w:rPr>
        <w:t>ế</w:t>
      </w:r>
      <w:r>
        <w:rPr>
          <w:b/>
        </w:rPr>
        <w:t>n trúc x</w:t>
      </w:r>
      <w:r>
        <w:rPr>
          <w:b/>
        </w:rPr>
        <w:t>ử</w:t>
      </w:r>
      <w:r>
        <w:rPr>
          <w:b/>
        </w:rPr>
        <w:t xml:space="preserve"> lý Batch và mô đun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Kafka Streaming</w:t>
      </w:r>
    </w:p>
    <w:p w14:paraId="40B1A190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V</w:t>
      </w:r>
      <w:r>
        <w:rPr>
          <w:sz w:val="25"/>
        </w:rPr>
        <w:t>ề</w:t>
      </w:r>
      <w:r>
        <w:rPr>
          <w:sz w:val="25"/>
        </w:rPr>
        <w:t xml:space="preserve"> b</w:t>
      </w:r>
      <w:r>
        <w:rPr>
          <w:sz w:val="25"/>
        </w:rPr>
        <w:t>ả</w:t>
      </w:r>
      <w:r>
        <w:rPr>
          <w:sz w:val="25"/>
        </w:rPr>
        <w:t>n ch</w:t>
      </w:r>
      <w:r>
        <w:rPr>
          <w:sz w:val="25"/>
        </w:rPr>
        <w:t>ấ</w:t>
      </w:r>
      <w:r>
        <w:rPr>
          <w:sz w:val="25"/>
        </w:rPr>
        <w:t>t,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NYC TLC đư</w:t>
      </w:r>
      <w:r>
        <w:rPr>
          <w:sz w:val="25"/>
        </w:rPr>
        <w:t>ợ</w:t>
      </w:r>
      <w:r>
        <w:rPr>
          <w:sz w:val="25"/>
        </w:rPr>
        <w:t>c cơ quan chính quy</w:t>
      </w:r>
      <w:r>
        <w:rPr>
          <w:sz w:val="25"/>
        </w:rPr>
        <w:t>ề</w:t>
      </w:r>
      <w:r>
        <w:rPr>
          <w:sz w:val="25"/>
        </w:rPr>
        <w:t>n New York t</w:t>
      </w:r>
      <w:r>
        <w:rPr>
          <w:sz w:val="25"/>
        </w:rPr>
        <w:t>ổ</w:t>
      </w:r>
      <w:r>
        <w:rPr>
          <w:sz w:val="25"/>
        </w:rPr>
        <w:t>ng h</w:t>
      </w:r>
      <w:r>
        <w:rPr>
          <w:sz w:val="25"/>
        </w:rPr>
        <w:t>ợ</w:t>
      </w:r>
      <w:r>
        <w:rPr>
          <w:sz w:val="25"/>
        </w:rPr>
        <w:t>p và công b</w:t>
      </w:r>
      <w:r>
        <w:rPr>
          <w:sz w:val="25"/>
        </w:rPr>
        <w:t>ố</w:t>
      </w:r>
      <w:r>
        <w:rPr>
          <w:sz w:val="25"/>
        </w:rPr>
        <w:t xml:space="preserve"> đ</w:t>
      </w:r>
      <w:r>
        <w:rPr>
          <w:sz w:val="25"/>
        </w:rPr>
        <w:t>ị</w:t>
      </w:r>
      <w:r>
        <w:rPr>
          <w:sz w:val="25"/>
        </w:rPr>
        <w:t>nh k</w:t>
      </w:r>
      <w:r>
        <w:rPr>
          <w:sz w:val="25"/>
        </w:rPr>
        <w:t>ỳ</w:t>
      </w:r>
      <w:r>
        <w:rPr>
          <w:sz w:val="25"/>
        </w:rPr>
        <w:t xml:space="preserve"> theo t</w:t>
      </w:r>
      <w:r>
        <w:rPr>
          <w:sz w:val="25"/>
        </w:rPr>
        <w:t>ừ</w:t>
      </w:r>
      <w:r>
        <w:rPr>
          <w:sz w:val="25"/>
        </w:rPr>
        <w:t>ng tháng (Batch T+1). Do đó, vi</w:t>
      </w:r>
      <w:r>
        <w:rPr>
          <w:sz w:val="25"/>
        </w:rPr>
        <w:t>ệ</w:t>
      </w:r>
      <w:r>
        <w:rPr>
          <w:sz w:val="25"/>
        </w:rPr>
        <w:t>c s</w:t>
      </w:r>
      <w:r>
        <w:rPr>
          <w:sz w:val="25"/>
        </w:rPr>
        <w:t>ử</w:t>
      </w:r>
      <w:r>
        <w:rPr>
          <w:sz w:val="25"/>
        </w:rPr>
        <w:t xml:space="preserve"> d</w:t>
      </w:r>
      <w:r>
        <w:rPr>
          <w:sz w:val="25"/>
        </w:rPr>
        <w:t>ụ</w:t>
      </w:r>
      <w:r>
        <w:rPr>
          <w:sz w:val="25"/>
        </w:rPr>
        <w:t>ng ki</w:t>
      </w:r>
      <w:r>
        <w:rPr>
          <w:sz w:val="25"/>
        </w:rPr>
        <w:t>ế</w:t>
      </w:r>
      <w:r>
        <w:rPr>
          <w:sz w:val="25"/>
        </w:rPr>
        <w:t>n trúc Batch Processing v</w:t>
      </w:r>
      <w:r>
        <w:rPr>
          <w:sz w:val="25"/>
        </w:rPr>
        <w:t>ớ</w:t>
      </w:r>
      <w:r>
        <w:rPr>
          <w:sz w:val="25"/>
        </w:rPr>
        <w:t>i HDFS và Apache Spark là gi</w:t>
      </w:r>
      <w:r>
        <w:rPr>
          <w:sz w:val="25"/>
        </w:rPr>
        <w:t>ả</w:t>
      </w:r>
      <w:r>
        <w:rPr>
          <w:sz w:val="25"/>
        </w:rPr>
        <w:t>i pháp k</w:t>
      </w:r>
      <w:r>
        <w:rPr>
          <w:sz w:val="25"/>
        </w:rPr>
        <w:t>ỹ</w:t>
      </w:r>
      <w:r>
        <w:rPr>
          <w:sz w:val="25"/>
        </w:rPr>
        <w:t xml:space="preserve"> thu</w:t>
      </w:r>
      <w:r>
        <w:rPr>
          <w:sz w:val="25"/>
        </w:rPr>
        <w:t>ậ</w:t>
      </w:r>
      <w:r>
        <w:rPr>
          <w:sz w:val="25"/>
        </w:rPr>
        <w:t>t t</w:t>
      </w:r>
      <w:r>
        <w:rPr>
          <w:sz w:val="25"/>
        </w:rPr>
        <w:t>ố</w:t>
      </w:r>
      <w:r>
        <w:rPr>
          <w:sz w:val="25"/>
        </w:rPr>
        <w:t>i ưu nh</w:t>
      </w:r>
      <w:r>
        <w:rPr>
          <w:sz w:val="25"/>
        </w:rPr>
        <w:t>ấ</w:t>
      </w:r>
      <w:r>
        <w:rPr>
          <w:sz w:val="25"/>
        </w:rPr>
        <w:t>t nh</w:t>
      </w:r>
      <w:r>
        <w:rPr>
          <w:sz w:val="25"/>
        </w:rPr>
        <w:t>ằ</w:t>
      </w:r>
      <w:r>
        <w:rPr>
          <w:sz w:val="25"/>
        </w:rPr>
        <w:t>m ti</w:t>
      </w:r>
      <w:r>
        <w:rPr>
          <w:sz w:val="25"/>
        </w:rPr>
        <w:t>ế</w:t>
      </w:r>
      <w:r>
        <w:rPr>
          <w:sz w:val="25"/>
        </w:rPr>
        <w:t>t ki</w:t>
      </w:r>
      <w:r>
        <w:rPr>
          <w:sz w:val="25"/>
        </w:rPr>
        <w:t>ệ</w:t>
      </w:r>
      <w:r>
        <w:rPr>
          <w:sz w:val="25"/>
        </w:rPr>
        <w:t xml:space="preserve">m </w:t>
      </w:r>
      <w:r>
        <w:rPr>
          <w:sz w:val="25"/>
        </w:rPr>
        <w:lastRenderedPageBreak/>
        <w:t>tài nguyên lưu tr</w:t>
      </w:r>
      <w:r>
        <w:rPr>
          <w:sz w:val="25"/>
        </w:rPr>
        <w:t>ữ</w:t>
      </w:r>
      <w:r>
        <w:rPr>
          <w:sz w:val="25"/>
        </w:rPr>
        <w:t>, cho phép nén c</w:t>
      </w:r>
      <w:r>
        <w:rPr>
          <w:sz w:val="25"/>
        </w:rPr>
        <w:t>ộ</w:t>
      </w:r>
      <w:r>
        <w:rPr>
          <w:sz w:val="25"/>
        </w:rPr>
        <w:t>t Snappy Parquet và đ</w:t>
      </w:r>
      <w:r>
        <w:rPr>
          <w:sz w:val="25"/>
        </w:rPr>
        <w:t>ẩ</w:t>
      </w:r>
      <w:r>
        <w:rPr>
          <w:sz w:val="25"/>
        </w:rPr>
        <w:t>y nhanh t</w:t>
      </w:r>
      <w:r>
        <w:rPr>
          <w:sz w:val="25"/>
        </w:rPr>
        <w:t>ố</w:t>
      </w:r>
      <w:r>
        <w:rPr>
          <w:sz w:val="25"/>
        </w:rPr>
        <w:t>c đ</w:t>
      </w:r>
      <w:r>
        <w:rPr>
          <w:sz w:val="25"/>
        </w:rPr>
        <w:t>ộ</w:t>
      </w:r>
      <w:r>
        <w:rPr>
          <w:sz w:val="25"/>
        </w:rPr>
        <w:t xml:space="preserve"> quét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khi th</w:t>
      </w:r>
      <w:r>
        <w:rPr>
          <w:sz w:val="25"/>
        </w:rPr>
        <w:t>ự</w:t>
      </w:r>
      <w:r>
        <w:rPr>
          <w:sz w:val="25"/>
        </w:rPr>
        <w:t>c thi các phép t</w:t>
      </w:r>
      <w:r>
        <w:rPr>
          <w:sz w:val="25"/>
        </w:rPr>
        <w:t>ổ</w:t>
      </w:r>
      <w:r>
        <w:rPr>
          <w:sz w:val="25"/>
        </w:rPr>
        <w:t>ng h</w:t>
      </w:r>
      <w:r>
        <w:rPr>
          <w:sz w:val="25"/>
        </w:rPr>
        <w:t>ợ</w:t>
      </w:r>
      <w:r>
        <w:rPr>
          <w:sz w:val="25"/>
        </w:rPr>
        <w:t>p OLAP ph</w:t>
      </w:r>
      <w:r>
        <w:rPr>
          <w:sz w:val="25"/>
        </w:rPr>
        <w:t>ứ</w:t>
      </w:r>
      <w:r>
        <w:rPr>
          <w:sz w:val="25"/>
        </w:rPr>
        <w:t>c t</w:t>
      </w:r>
      <w:r>
        <w:rPr>
          <w:sz w:val="25"/>
        </w:rPr>
        <w:t>ạ</w:t>
      </w:r>
      <w:r>
        <w:rPr>
          <w:sz w:val="25"/>
        </w:rPr>
        <w:t>p.</w:t>
      </w:r>
    </w:p>
    <w:p w14:paraId="798FECCC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</w:t>
      </w:r>
      <w:r>
        <w:rPr>
          <w:sz w:val="25"/>
        </w:rPr>
        <w:t>ằ</w:t>
      </w:r>
      <w:r>
        <w:rPr>
          <w:sz w:val="25"/>
        </w:rPr>
        <w:t xml:space="preserve">m đáp </w:t>
      </w:r>
      <w:r>
        <w:rPr>
          <w:sz w:val="25"/>
        </w:rPr>
        <w:t>ứ</w:t>
      </w:r>
      <w:r>
        <w:rPr>
          <w:sz w:val="25"/>
        </w:rPr>
        <w:t>ng yêu c</w:t>
      </w:r>
      <w:r>
        <w:rPr>
          <w:sz w:val="25"/>
        </w:rPr>
        <w:t>ầ</w:t>
      </w:r>
      <w:r>
        <w:rPr>
          <w:sz w:val="25"/>
        </w:rPr>
        <w:t>u m</w:t>
      </w:r>
      <w:r>
        <w:rPr>
          <w:sz w:val="25"/>
        </w:rPr>
        <w:t>ở</w:t>
      </w:r>
      <w:r>
        <w:rPr>
          <w:sz w:val="25"/>
        </w:rPr>
        <w:t xml:space="preserve"> r</w:t>
      </w:r>
      <w:r>
        <w:rPr>
          <w:sz w:val="25"/>
        </w:rPr>
        <w:t>ộ</w:t>
      </w:r>
      <w:r>
        <w:rPr>
          <w:sz w:val="25"/>
        </w:rPr>
        <w:t>ng v</w:t>
      </w:r>
      <w:r>
        <w:rPr>
          <w:sz w:val="25"/>
        </w:rPr>
        <w:t>ề</w:t>
      </w:r>
      <w:r>
        <w:rPr>
          <w:sz w:val="25"/>
        </w:rPr>
        <w:t xml:space="preserve"> truy</w:t>
      </w:r>
      <w:r>
        <w:rPr>
          <w:sz w:val="25"/>
        </w:rPr>
        <w:t>ề</w:t>
      </w:r>
      <w:r>
        <w:rPr>
          <w:sz w:val="25"/>
        </w:rPr>
        <w:t>n nh</w:t>
      </w:r>
      <w:r>
        <w:rPr>
          <w:sz w:val="25"/>
        </w:rPr>
        <w:t>ậ</w:t>
      </w:r>
      <w:r>
        <w:rPr>
          <w:sz w:val="25"/>
        </w:rPr>
        <w:t>n lu</w:t>
      </w:r>
      <w:r>
        <w:rPr>
          <w:sz w:val="25"/>
        </w:rPr>
        <w:t>ồ</w:t>
      </w:r>
      <w:r>
        <w:rPr>
          <w:sz w:val="25"/>
        </w:rPr>
        <w:t>ng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liên t</w:t>
      </w:r>
      <w:r>
        <w:rPr>
          <w:sz w:val="25"/>
        </w:rPr>
        <w:t>ụ</w:t>
      </w:r>
      <w:r>
        <w:rPr>
          <w:sz w:val="25"/>
        </w:rPr>
        <w:t>c (Streaming), nhóm đã xây d</w:t>
      </w:r>
      <w:r>
        <w:rPr>
          <w:sz w:val="25"/>
        </w:rPr>
        <w:t>ự</w:t>
      </w:r>
      <w:r>
        <w:rPr>
          <w:sz w:val="25"/>
        </w:rPr>
        <w:t>ng thêm mô đun Kafka Producer đ</w:t>
      </w:r>
      <w:r>
        <w:rPr>
          <w:sz w:val="25"/>
        </w:rPr>
        <w:t>ộ</w:t>
      </w:r>
      <w:r>
        <w:rPr>
          <w:sz w:val="25"/>
        </w:rPr>
        <w:t>c l</w:t>
      </w:r>
      <w:r>
        <w:rPr>
          <w:sz w:val="25"/>
        </w:rPr>
        <w:t>ậ</w:t>
      </w:r>
      <w:r>
        <w:rPr>
          <w:sz w:val="25"/>
        </w:rPr>
        <w:t>p t</w:t>
      </w:r>
      <w:r>
        <w:rPr>
          <w:sz w:val="25"/>
        </w:rPr>
        <w:t>ạ</w:t>
      </w:r>
      <w:r>
        <w:rPr>
          <w:sz w:val="25"/>
        </w:rPr>
        <w:t>i t</w:t>
      </w:r>
      <w:r>
        <w:rPr>
          <w:sz w:val="25"/>
        </w:rPr>
        <w:t>ậ</w:t>
      </w:r>
      <w:r>
        <w:rPr>
          <w:sz w:val="25"/>
        </w:rPr>
        <w:t>p tin streaming/08_kafka_producer.py. Mô đun này đ</w:t>
      </w:r>
      <w:r>
        <w:rPr>
          <w:sz w:val="25"/>
        </w:rPr>
        <w:t>ọ</w:t>
      </w:r>
      <w:r>
        <w:rPr>
          <w:sz w:val="25"/>
        </w:rPr>
        <w:t>c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chuy</w:t>
      </w:r>
      <w:r>
        <w:rPr>
          <w:sz w:val="25"/>
        </w:rPr>
        <w:t>ế</w:t>
      </w:r>
      <w:r>
        <w:rPr>
          <w:sz w:val="25"/>
        </w:rPr>
        <w:t>n đi và g</w:t>
      </w:r>
      <w:r>
        <w:rPr>
          <w:sz w:val="25"/>
        </w:rPr>
        <w:t>ử</w:t>
      </w:r>
      <w:r>
        <w:rPr>
          <w:sz w:val="25"/>
        </w:rPr>
        <w:t>i tu</w:t>
      </w:r>
      <w:r>
        <w:rPr>
          <w:sz w:val="25"/>
        </w:rPr>
        <w:t>ầ</w:t>
      </w:r>
      <w:r>
        <w:rPr>
          <w:sz w:val="25"/>
        </w:rPr>
        <w:t>n t</w:t>
      </w:r>
      <w:r>
        <w:rPr>
          <w:sz w:val="25"/>
        </w:rPr>
        <w:t>ự</w:t>
      </w:r>
      <w:r>
        <w:rPr>
          <w:sz w:val="25"/>
        </w:rPr>
        <w:t xml:space="preserve"> dư</w:t>
      </w:r>
      <w:r>
        <w:rPr>
          <w:sz w:val="25"/>
        </w:rPr>
        <w:t>ớ</w:t>
      </w:r>
      <w:r>
        <w:rPr>
          <w:sz w:val="25"/>
        </w:rPr>
        <w:t>i d</w:t>
      </w:r>
      <w:r>
        <w:rPr>
          <w:sz w:val="25"/>
        </w:rPr>
        <w:t>ạ</w:t>
      </w:r>
      <w:r>
        <w:rPr>
          <w:sz w:val="25"/>
        </w:rPr>
        <w:t>ng thông đi</w:t>
      </w:r>
      <w:r>
        <w:rPr>
          <w:sz w:val="25"/>
        </w:rPr>
        <w:t>ệ</w:t>
      </w:r>
      <w:r>
        <w:rPr>
          <w:sz w:val="25"/>
        </w:rPr>
        <w:t>p JSON vào Kafka Broker (c</w:t>
      </w:r>
      <w:r>
        <w:rPr>
          <w:sz w:val="25"/>
        </w:rPr>
        <w:t>ổ</w:t>
      </w:r>
      <w:r>
        <w:rPr>
          <w:sz w:val="25"/>
        </w:rPr>
        <w:t>ng 9092, topic: 'nyc_trips') v</w:t>
      </w:r>
      <w:r>
        <w:rPr>
          <w:sz w:val="25"/>
        </w:rPr>
        <w:t>ớ</w:t>
      </w:r>
      <w:r>
        <w:rPr>
          <w:sz w:val="25"/>
        </w:rPr>
        <w:t>i t</w:t>
      </w:r>
      <w:r>
        <w:rPr>
          <w:sz w:val="25"/>
        </w:rPr>
        <w:t>ố</w:t>
      </w:r>
      <w:r>
        <w:rPr>
          <w:sz w:val="25"/>
        </w:rPr>
        <w:t>c đ</w:t>
      </w:r>
      <w:r>
        <w:rPr>
          <w:sz w:val="25"/>
        </w:rPr>
        <w:t>ộ</w:t>
      </w:r>
      <w:r>
        <w:rPr>
          <w:sz w:val="25"/>
        </w:rPr>
        <w:t xml:space="preserve"> gi</w:t>
      </w:r>
      <w:r>
        <w:rPr>
          <w:sz w:val="25"/>
        </w:rPr>
        <w:t>ả</w:t>
      </w:r>
      <w:r>
        <w:rPr>
          <w:sz w:val="25"/>
        </w:rPr>
        <w:t xml:space="preserve"> l</w:t>
      </w:r>
      <w:r>
        <w:rPr>
          <w:sz w:val="25"/>
        </w:rPr>
        <w:t>ậ</w:t>
      </w:r>
      <w:r>
        <w:rPr>
          <w:sz w:val="25"/>
        </w:rPr>
        <w:t>p 50 b</w:t>
      </w:r>
      <w:r>
        <w:rPr>
          <w:sz w:val="25"/>
        </w:rPr>
        <w:t>ả</w:t>
      </w:r>
      <w:r>
        <w:rPr>
          <w:sz w:val="25"/>
        </w:rPr>
        <w:t>n ghi/giây (delay 0.02s). Lu</w:t>
      </w:r>
      <w:r>
        <w:rPr>
          <w:sz w:val="25"/>
        </w:rPr>
        <w:t>ồ</w:t>
      </w:r>
      <w:r>
        <w:rPr>
          <w:sz w:val="25"/>
        </w:rPr>
        <w:t>ng streaming này s</w:t>
      </w:r>
      <w:r>
        <w:rPr>
          <w:sz w:val="25"/>
        </w:rPr>
        <w:t>ẵ</w:t>
      </w:r>
      <w:r>
        <w:rPr>
          <w:sz w:val="25"/>
        </w:rPr>
        <w:t>n sàng k</w:t>
      </w:r>
      <w:r>
        <w:rPr>
          <w:sz w:val="25"/>
        </w:rPr>
        <w:t>ế</w:t>
      </w:r>
      <w:r>
        <w:rPr>
          <w:sz w:val="25"/>
        </w:rPr>
        <w:t>t n</w:t>
      </w:r>
      <w:r>
        <w:rPr>
          <w:sz w:val="25"/>
        </w:rPr>
        <w:t>ố</w:t>
      </w:r>
      <w:r>
        <w:rPr>
          <w:sz w:val="25"/>
        </w:rPr>
        <w:t>i vào Spark Structured Streaming theo chu k</w:t>
      </w:r>
      <w:r>
        <w:rPr>
          <w:sz w:val="25"/>
        </w:rPr>
        <w:t>ỳ</w:t>
      </w:r>
      <w:r>
        <w:rPr>
          <w:sz w:val="25"/>
        </w:rPr>
        <w:t xml:space="preserve"> micro-batch 10 giây đ</w:t>
      </w:r>
      <w:r>
        <w:rPr>
          <w:sz w:val="25"/>
        </w:rPr>
        <w:t>ể</w:t>
      </w:r>
      <w:r>
        <w:rPr>
          <w:sz w:val="25"/>
        </w:rPr>
        <w:t xml:space="preserve"> c</w:t>
      </w:r>
      <w:r>
        <w:rPr>
          <w:sz w:val="25"/>
        </w:rPr>
        <w:t>ậ</w:t>
      </w:r>
      <w:r>
        <w:rPr>
          <w:sz w:val="25"/>
        </w:rPr>
        <w:t>p nh</w:t>
      </w:r>
      <w:r>
        <w:rPr>
          <w:sz w:val="25"/>
        </w:rPr>
        <w:t>ậ</w:t>
      </w:r>
      <w:r>
        <w:rPr>
          <w:sz w:val="25"/>
        </w:rPr>
        <w:t>t tr</w:t>
      </w:r>
      <w:r>
        <w:rPr>
          <w:sz w:val="25"/>
        </w:rPr>
        <w:t>ự</w:t>
      </w:r>
      <w:r>
        <w:rPr>
          <w:sz w:val="25"/>
        </w:rPr>
        <w:t>c ti</w:t>
      </w:r>
      <w:r>
        <w:rPr>
          <w:sz w:val="25"/>
        </w:rPr>
        <w:t>ế</w:t>
      </w:r>
      <w:r>
        <w:rPr>
          <w:sz w:val="25"/>
        </w:rPr>
        <w:t>p nhu c</w:t>
      </w:r>
      <w:r>
        <w:rPr>
          <w:sz w:val="25"/>
        </w:rPr>
        <w:t>ầ</w:t>
      </w:r>
      <w:r>
        <w:rPr>
          <w:sz w:val="25"/>
        </w:rPr>
        <w:t>u xe t</w:t>
      </w:r>
      <w:r>
        <w:rPr>
          <w:sz w:val="25"/>
        </w:rPr>
        <w:t>ứ</w:t>
      </w:r>
      <w:r>
        <w:rPr>
          <w:sz w:val="25"/>
        </w:rPr>
        <w:t>c th</w:t>
      </w:r>
      <w:r>
        <w:rPr>
          <w:sz w:val="25"/>
        </w:rPr>
        <w:t>ờ</w:t>
      </w:r>
      <w:r>
        <w:rPr>
          <w:sz w:val="25"/>
        </w:rPr>
        <w:t>i.</w:t>
      </w:r>
    </w:p>
    <w:p w14:paraId="217C45FF" w14:textId="77777777" w:rsidR="008C41B7" w:rsidRDefault="0002437A">
      <w:r>
        <w:br w:type="page"/>
      </w:r>
    </w:p>
    <w:p w14:paraId="37961317" w14:textId="77777777" w:rsidR="008C41B7" w:rsidRDefault="0002437A">
      <w:pPr>
        <w:keepNext/>
        <w:spacing w:before="240" w:after="80" w:line="288" w:lineRule="auto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Ầ</w:t>
      </w:r>
      <w:r>
        <w:rPr>
          <w:b/>
          <w:sz w:val="28"/>
        </w:rPr>
        <w:t xml:space="preserve">N 3: </w:t>
      </w:r>
      <w:r>
        <w:rPr>
          <w:b/>
          <w:sz w:val="28"/>
        </w:rPr>
        <w:t>K</w:t>
      </w:r>
      <w:r>
        <w:rPr>
          <w:b/>
          <w:sz w:val="28"/>
        </w:rPr>
        <w:t>Ế</w:t>
      </w:r>
      <w:r>
        <w:rPr>
          <w:b/>
          <w:sz w:val="28"/>
        </w:rPr>
        <w:t>T QU</w:t>
      </w:r>
      <w:r>
        <w:rPr>
          <w:b/>
          <w:sz w:val="28"/>
        </w:rPr>
        <w:t>Ả</w:t>
      </w:r>
      <w:r>
        <w:rPr>
          <w:b/>
          <w:sz w:val="28"/>
        </w:rPr>
        <w:t xml:space="preserve"> PHÂN TÍCH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 L</w:t>
      </w:r>
      <w:r>
        <w:rPr>
          <w:b/>
          <w:sz w:val="28"/>
        </w:rPr>
        <w:t>Ớ</w:t>
      </w:r>
      <w:r>
        <w:rPr>
          <w:b/>
          <w:sz w:val="28"/>
        </w:rPr>
        <w:t>N V</w:t>
      </w:r>
      <w:r>
        <w:rPr>
          <w:b/>
          <w:sz w:val="28"/>
        </w:rPr>
        <w:t>Ớ</w:t>
      </w:r>
      <w:r>
        <w:rPr>
          <w:b/>
          <w:sz w:val="28"/>
        </w:rPr>
        <w:t>I SPARK SQL (HƯ</w:t>
      </w:r>
      <w:r>
        <w:rPr>
          <w:b/>
          <w:sz w:val="28"/>
        </w:rPr>
        <w:t>Ớ</w:t>
      </w:r>
      <w:r>
        <w:rPr>
          <w:b/>
          <w:sz w:val="28"/>
        </w:rPr>
        <w:t>NG A)</w:t>
      </w:r>
    </w:p>
    <w:p w14:paraId="13672FD3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s</w:t>
      </w:r>
      <w:r>
        <w:rPr>
          <w:sz w:val="25"/>
        </w:rPr>
        <w:t>ạ</w:t>
      </w:r>
      <w:r>
        <w:rPr>
          <w:sz w:val="25"/>
        </w:rPr>
        <w:t>ch t</w:t>
      </w:r>
      <w:r>
        <w:rPr>
          <w:sz w:val="25"/>
        </w:rPr>
        <w:t>ạ</w:t>
      </w:r>
      <w:r>
        <w:rPr>
          <w:sz w:val="25"/>
        </w:rPr>
        <w:t>i thư m</w:t>
      </w:r>
      <w:r>
        <w:rPr>
          <w:sz w:val="25"/>
        </w:rPr>
        <w:t>ụ</w:t>
      </w:r>
      <w:r>
        <w:rPr>
          <w:sz w:val="25"/>
        </w:rPr>
        <w:t>c processed/ đư</w:t>
      </w:r>
      <w:r>
        <w:rPr>
          <w:sz w:val="25"/>
        </w:rPr>
        <w:t>ợ</w:t>
      </w:r>
      <w:r>
        <w:rPr>
          <w:sz w:val="25"/>
        </w:rPr>
        <w:t>c đăng ký thành Spark Temporary View ('nyc_taxi') trong t</w:t>
      </w:r>
      <w:r>
        <w:rPr>
          <w:sz w:val="25"/>
        </w:rPr>
        <w:t>ậ</w:t>
      </w:r>
      <w:r>
        <w:rPr>
          <w:sz w:val="25"/>
        </w:rPr>
        <w:t>p tin spark/05_spark_sql.py đ</w:t>
      </w:r>
      <w:r>
        <w:rPr>
          <w:sz w:val="25"/>
        </w:rPr>
        <w:t>ể</w:t>
      </w:r>
      <w:r>
        <w:rPr>
          <w:sz w:val="25"/>
        </w:rPr>
        <w:t xml:space="preserve"> th</w:t>
      </w:r>
      <w:r>
        <w:rPr>
          <w:sz w:val="25"/>
        </w:rPr>
        <w:t>ự</w:t>
      </w:r>
      <w:r>
        <w:rPr>
          <w:sz w:val="25"/>
        </w:rPr>
        <w:t>c thi 7 bài toán nghi</w:t>
      </w:r>
      <w:r>
        <w:rPr>
          <w:sz w:val="25"/>
        </w:rPr>
        <w:t>ệ</w:t>
      </w:r>
      <w:r>
        <w:rPr>
          <w:sz w:val="25"/>
        </w:rPr>
        <w:t>p v</w:t>
      </w:r>
      <w:r>
        <w:rPr>
          <w:sz w:val="25"/>
        </w:rPr>
        <w:t>ụ</w:t>
      </w:r>
      <w:r>
        <w:rPr>
          <w:sz w:val="25"/>
        </w:rPr>
        <w:t>, xu</w:t>
      </w:r>
      <w:r>
        <w:rPr>
          <w:sz w:val="25"/>
        </w:rPr>
        <w:t>ấ</w:t>
      </w:r>
      <w:r>
        <w:rPr>
          <w:sz w:val="25"/>
        </w:rPr>
        <w:t>t k</w:t>
      </w:r>
      <w:r>
        <w:rPr>
          <w:sz w:val="25"/>
        </w:rPr>
        <w:t>ế</w:t>
      </w:r>
      <w:r>
        <w:rPr>
          <w:sz w:val="25"/>
        </w:rPr>
        <w:t>t qu</w:t>
      </w:r>
      <w:r>
        <w:rPr>
          <w:sz w:val="25"/>
        </w:rPr>
        <w:t>ả</w:t>
      </w:r>
      <w:r>
        <w:rPr>
          <w:sz w:val="25"/>
        </w:rPr>
        <w:t xml:space="preserve"> thành các t</w:t>
      </w:r>
      <w:r>
        <w:rPr>
          <w:sz w:val="25"/>
        </w:rPr>
        <w:t>ệ</w:t>
      </w:r>
      <w:r>
        <w:rPr>
          <w:sz w:val="25"/>
        </w:rPr>
        <w:t>p tin CSV lưu tr</w:t>
      </w:r>
      <w:r>
        <w:rPr>
          <w:sz w:val="25"/>
        </w:rPr>
        <w:t>ữ</w:t>
      </w:r>
      <w:r>
        <w:rPr>
          <w:sz w:val="25"/>
        </w:rPr>
        <w:t xml:space="preserve"> t</w:t>
      </w:r>
      <w:r>
        <w:rPr>
          <w:sz w:val="25"/>
        </w:rPr>
        <w:t>ạ</w:t>
      </w:r>
      <w:r>
        <w:rPr>
          <w:sz w:val="25"/>
        </w:rPr>
        <w:t>i output/sql_results/:</w:t>
      </w:r>
    </w:p>
    <w:p w14:paraId="78A27CA7" w14:textId="77777777" w:rsidR="008C41B7" w:rsidRDefault="0002437A">
      <w:pPr>
        <w:keepNext/>
        <w:spacing w:before="200" w:after="60" w:line="300" w:lineRule="auto"/>
      </w:pPr>
      <w:r>
        <w:rPr>
          <w:b/>
        </w:rPr>
        <w:t>3.1. Q1 - Top 10 Taxi Zones có m</w:t>
      </w:r>
      <w:r>
        <w:rPr>
          <w:b/>
        </w:rPr>
        <w:t>ậ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 xml:space="preserve"> đón xe cao nh</w:t>
      </w:r>
      <w:r>
        <w:rPr>
          <w:b/>
        </w:rPr>
        <w:t>ấ</w:t>
      </w:r>
      <w:r>
        <w:rPr>
          <w:b/>
        </w:rPr>
        <w:t>t</w:t>
      </w:r>
    </w:p>
    <w:p w14:paraId="0C950C0E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Truy v</w:t>
      </w:r>
      <w:r>
        <w:rPr>
          <w:sz w:val="25"/>
        </w:rPr>
        <w:t>ấ</w:t>
      </w:r>
      <w:r>
        <w:rPr>
          <w:sz w:val="25"/>
        </w:rPr>
        <w:t>n SQL th</w:t>
      </w:r>
      <w:r>
        <w:rPr>
          <w:sz w:val="25"/>
        </w:rPr>
        <w:t>ự</w:t>
      </w:r>
      <w:r>
        <w:rPr>
          <w:sz w:val="25"/>
        </w:rPr>
        <w:t>c hi</w:t>
      </w:r>
      <w:r>
        <w:rPr>
          <w:sz w:val="25"/>
        </w:rPr>
        <w:t>ệ</w:t>
      </w:r>
      <w:r>
        <w:rPr>
          <w:sz w:val="25"/>
        </w:rPr>
        <w:t>n gom nhóm theo PULocationID và k</w:t>
      </w:r>
      <w:r>
        <w:rPr>
          <w:sz w:val="25"/>
        </w:rPr>
        <w:t>ế</w:t>
      </w:r>
      <w:r>
        <w:rPr>
          <w:sz w:val="25"/>
        </w:rPr>
        <w:t>t h</w:t>
      </w:r>
      <w:r>
        <w:rPr>
          <w:sz w:val="25"/>
        </w:rPr>
        <w:t>ợ</w:t>
      </w:r>
      <w:r>
        <w:rPr>
          <w:sz w:val="25"/>
        </w:rPr>
        <w:t>p v</w:t>
      </w:r>
      <w:r>
        <w:rPr>
          <w:sz w:val="25"/>
        </w:rPr>
        <w:t>ớ</w:t>
      </w:r>
      <w:r>
        <w:rPr>
          <w:sz w:val="25"/>
        </w:rPr>
        <w:t>i b</w:t>
      </w:r>
      <w:r>
        <w:rPr>
          <w:sz w:val="25"/>
        </w:rPr>
        <w:t>ả</w:t>
      </w:r>
      <w:r>
        <w:rPr>
          <w:sz w:val="25"/>
        </w:rPr>
        <w:t>ng tra c</w:t>
      </w:r>
      <w:r>
        <w:rPr>
          <w:sz w:val="25"/>
        </w:rPr>
        <w:t>ứ</w:t>
      </w:r>
      <w:r>
        <w:rPr>
          <w:sz w:val="25"/>
        </w:rPr>
        <w:t>u không gian Taxi Zone Lookup đ</w:t>
      </w:r>
      <w:r>
        <w:rPr>
          <w:sz w:val="25"/>
        </w:rPr>
        <w:t>ể</w:t>
      </w:r>
      <w:r>
        <w:rPr>
          <w:sz w:val="25"/>
        </w:rPr>
        <w:t xml:space="preserve"> xác đ</w:t>
      </w:r>
      <w:r>
        <w:rPr>
          <w:sz w:val="25"/>
        </w:rPr>
        <w:t>ị</w:t>
      </w:r>
      <w:r>
        <w:rPr>
          <w:sz w:val="25"/>
        </w:rPr>
        <w:t>nh các khu v</w:t>
      </w:r>
      <w:r>
        <w:rPr>
          <w:sz w:val="25"/>
        </w:rPr>
        <w:t>ự</w:t>
      </w:r>
      <w:r>
        <w:rPr>
          <w:sz w:val="25"/>
        </w:rPr>
        <w:t>c có nhu c</w:t>
      </w:r>
      <w:r>
        <w:rPr>
          <w:sz w:val="25"/>
        </w:rPr>
        <w:t>ầ</w:t>
      </w:r>
      <w:r>
        <w:rPr>
          <w:sz w:val="25"/>
        </w:rPr>
        <w:t>u g</w:t>
      </w:r>
      <w:r>
        <w:rPr>
          <w:sz w:val="25"/>
        </w:rPr>
        <w:t>ọ</w:t>
      </w:r>
      <w:r>
        <w:rPr>
          <w:sz w:val="25"/>
        </w:rPr>
        <w:t>i xe cao nh</w:t>
      </w:r>
      <w:r>
        <w:rPr>
          <w:sz w:val="25"/>
        </w:rPr>
        <w:t>ấ</w:t>
      </w:r>
      <w:r>
        <w:rPr>
          <w:sz w:val="25"/>
        </w:rPr>
        <w:t>t:</w:t>
      </w:r>
    </w:p>
    <w:p w14:paraId="4CFC3274" w14:textId="77777777" w:rsidR="008C41B7" w:rsidRDefault="0002437A">
      <w:pPr>
        <w:keepNext/>
        <w:spacing w:before="80" w:after="40"/>
      </w:pPr>
      <w:r>
        <w:rPr>
          <w:b/>
          <w:i/>
          <w:sz w:val="21"/>
        </w:rPr>
        <w:t>Đo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n mã: Câu l</w:t>
      </w:r>
      <w:r>
        <w:rPr>
          <w:b/>
          <w:i/>
          <w:sz w:val="21"/>
        </w:rPr>
        <w:t>ệ</w:t>
      </w:r>
      <w:r>
        <w:rPr>
          <w:b/>
          <w:i/>
          <w:sz w:val="21"/>
        </w:rPr>
        <w:t>nh Spark SQL Q1: Xác đ</w:t>
      </w:r>
      <w:r>
        <w:rPr>
          <w:b/>
          <w:i/>
          <w:sz w:val="21"/>
        </w:rPr>
        <w:t>ị</w:t>
      </w:r>
      <w:r>
        <w:rPr>
          <w:b/>
          <w:i/>
          <w:sz w:val="21"/>
        </w:rPr>
        <w:t>nh Top 10 vùng đón khách l</w:t>
      </w:r>
      <w:r>
        <w:rPr>
          <w:b/>
          <w:i/>
          <w:sz w:val="21"/>
        </w:rPr>
        <w:t>ớ</w:t>
      </w:r>
      <w:r>
        <w:rPr>
          <w:b/>
          <w:i/>
          <w:sz w:val="21"/>
        </w:rPr>
        <w:t>n nh</w:t>
      </w:r>
      <w:r>
        <w:rPr>
          <w:b/>
          <w:i/>
          <w:sz w:val="21"/>
        </w:rPr>
        <w:t>ấ</w:t>
      </w:r>
      <w:r>
        <w:rPr>
          <w:b/>
          <w:i/>
          <w:sz w:val="21"/>
        </w:rPr>
        <w:t>t</w:t>
      </w:r>
    </w:p>
    <w:tbl>
      <w:tblPr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8C41B7" w14:paraId="61814F81" w14:textId="77777777" w:rsidTr="00256A99">
        <w:trPr>
          <w:jc w:val="center"/>
        </w:trPr>
        <w:tc>
          <w:tcPr>
            <w:tcW w:w="8496" w:type="dxa"/>
            <w:tcBorders>
              <w:top w:val="single" w:sz="4" w:space="0" w:color="D0D5DD"/>
              <w:left w:val="single" w:sz="12" w:space="0" w:color="475467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85CEB" w14:textId="77777777" w:rsidR="008C41B7" w:rsidRDefault="0002437A">
            <w:pPr>
              <w:spacing w:before="20" w:after="20"/>
            </w:pPr>
            <w:r>
              <w:rPr>
                <w:rFonts w:ascii="Consolas" w:hAnsi="Consolas"/>
                <w:color w:val="1E1E1E"/>
                <w:sz w:val="17"/>
              </w:rPr>
              <w:t>SELECT PULocationID, zone, borough, COUNT(*) as total_trips, ROUND(AVG(trip_distance),2) as avg_dist FROM nyc_taxi GROUP BY PULocationID, zone, borough ORDER BY total_trips DESC LIMIT 10</w:t>
            </w:r>
          </w:p>
        </w:tc>
      </w:tr>
    </w:tbl>
    <w:p w14:paraId="38D3E12E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3.1: K</w:t>
      </w:r>
      <w:r>
        <w:rPr>
          <w:b/>
          <w:sz w:val="22"/>
        </w:rPr>
        <w:t>ế</w:t>
      </w:r>
      <w:r>
        <w:rPr>
          <w:b/>
          <w:sz w:val="22"/>
        </w:rPr>
        <w:t>t qu</w:t>
      </w:r>
      <w:r>
        <w:rPr>
          <w:b/>
          <w:sz w:val="22"/>
        </w:rPr>
        <w:t>ả</w:t>
      </w:r>
      <w:r>
        <w:rPr>
          <w:b/>
          <w:sz w:val="22"/>
        </w:rPr>
        <w:t xml:space="preserve"> trích xu</w:t>
      </w:r>
      <w:r>
        <w:rPr>
          <w:b/>
          <w:sz w:val="22"/>
        </w:rPr>
        <w:t>ấ</w:t>
      </w:r>
      <w:r>
        <w:rPr>
          <w:b/>
          <w:sz w:val="22"/>
        </w:rPr>
        <w:t>t t</w:t>
      </w:r>
      <w:r>
        <w:rPr>
          <w:b/>
          <w:sz w:val="22"/>
        </w:rPr>
        <w:t>ừ</w:t>
      </w:r>
      <w:r>
        <w:rPr>
          <w:b/>
          <w:sz w:val="22"/>
        </w:rPr>
        <w:t xml:space="preserve"> t</w:t>
      </w:r>
      <w:r>
        <w:rPr>
          <w:b/>
          <w:sz w:val="22"/>
        </w:rPr>
        <w:t>ệ</w:t>
      </w:r>
      <w:r>
        <w:rPr>
          <w:b/>
          <w:sz w:val="22"/>
        </w:rPr>
        <w:t>p tin q1_top10_zones.csv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3024"/>
        <w:gridCol w:w="1296"/>
        <w:gridCol w:w="1584"/>
        <w:gridCol w:w="1584"/>
      </w:tblGrid>
      <w:tr w:rsidR="008C41B7" w14:paraId="077B4E2C" w14:textId="77777777" w:rsidTr="00256A99">
        <w:trPr>
          <w:cantSplit/>
          <w:tblHeader/>
          <w:jc w:val="center"/>
        </w:trPr>
        <w:tc>
          <w:tcPr>
            <w:tcW w:w="100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3727FF9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Mã Zone</w:t>
            </w:r>
          </w:p>
        </w:tc>
        <w:tc>
          <w:tcPr>
            <w:tcW w:w="302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AA43A44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Khu v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đón xe</w:t>
            </w:r>
          </w:p>
        </w:tc>
        <w:tc>
          <w:tcPr>
            <w:tcW w:w="129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95C0F22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Qu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BBD4950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 chuy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7B28A95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 xml:space="preserve"> ly TB (d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m)</w:t>
            </w:r>
          </w:p>
        </w:tc>
      </w:tr>
      <w:tr w:rsidR="008C41B7" w14:paraId="39BD53E8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72B1D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237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E813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Upper East Side South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500695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92F4F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149,687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38D7D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1.42</w:t>
            </w:r>
          </w:p>
        </w:tc>
      </w:tr>
      <w:tr w:rsidR="008C41B7" w14:paraId="37B15C32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48CE5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161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20980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Midtown Center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515C4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D0D626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148,987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4306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1.38</w:t>
            </w:r>
          </w:p>
        </w:tc>
      </w:tr>
      <w:tr w:rsidR="008C41B7" w14:paraId="37517FDB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2ACB4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132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C4FF7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JFK Airport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8A4E0F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Queens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13B49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139,849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C554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14.65</w:t>
            </w:r>
          </w:p>
        </w:tc>
      </w:tr>
      <w:tr w:rsidR="008C41B7" w14:paraId="769B3A44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A2CB5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236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5F160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Upper East Side North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DCF372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741B47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139,010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475BD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1.45</w:t>
            </w:r>
          </w:p>
        </w:tc>
      </w:tr>
      <w:tr w:rsidR="008C41B7" w14:paraId="42DD9416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1749E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186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79E3E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Penn Station/Madison Sq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9D4DD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D7ECFD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118,520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B836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1.52</w:t>
            </w:r>
          </w:p>
        </w:tc>
      </w:tr>
      <w:tr w:rsidR="008C41B7" w14:paraId="266E0164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86DF4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142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30144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Lincoln Square East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871388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5082C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112,405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7499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1.68</w:t>
            </w:r>
          </w:p>
        </w:tc>
      </w:tr>
      <w:tr w:rsidR="008C41B7" w14:paraId="02C91468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38184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230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7D8B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Times Square/Theatre District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11F9E4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AC5AA6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108,790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E5C5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1.55</w:t>
            </w:r>
          </w:p>
        </w:tc>
      </w:tr>
      <w:tr w:rsidR="008C41B7" w14:paraId="38E71EEB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207FF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162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DB258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Midtown East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3C100C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40924C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105,320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3943B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1.49</w:t>
            </w:r>
          </w:p>
        </w:tc>
      </w:tr>
      <w:tr w:rsidR="008C41B7" w14:paraId="681FC0AF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99DEA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234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FECEB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Union Square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4CD823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0C7D26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98,415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29EAC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1.61</w:t>
            </w:r>
          </w:p>
        </w:tc>
      </w:tr>
      <w:tr w:rsidR="008C41B7" w14:paraId="584B0017" w14:textId="77777777" w:rsidTr="00256A99">
        <w:trPr>
          <w:cantSplit/>
          <w:jc w:val="center"/>
        </w:trPr>
        <w:tc>
          <w:tcPr>
            <w:tcW w:w="100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2FD9D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138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5900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LaGuardia Airport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45FB3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Queens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81E1C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94,220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B7E7F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9.85</w:t>
            </w:r>
          </w:p>
        </w:tc>
      </w:tr>
    </w:tbl>
    <w:p w14:paraId="504F5AE1" w14:textId="77777777" w:rsidR="008C41B7" w:rsidRDefault="008C41B7">
      <w:pPr>
        <w:spacing w:after="80"/>
      </w:pPr>
    </w:p>
    <w:p w14:paraId="0F5E527E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</w:t>
      </w:r>
      <w:r>
        <w:rPr>
          <w:sz w:val="25"/>
        </w:rPr>
        <w:t>ậ</w:t>
      </w:r>
      <w:r>
        <w:rPr>
          <w:sz w:val="25"/>
        </w:rPr>
        <w:t>n xét nghi</w:t>
      </w:r>
      <w:r>
        <w:rPr>
          <w:sz w:val="25"/>
        </w:rPr>
        <w:t>ệ</w:t>
      </w:r>
      <w:r>
        <w:rPr>
          <w:sz w:val="25"/>
        </w:rPr>
        <w:t>p v</w:t>
      </w:r>
      <w:r>
        <w:rPr>
          <w:sz w:val="25"/>
        </w:rPr>
        <w:t>ụ</w:t>
      </w:r>
      <w:r>
        <w:rPr>
          <w:sz w:val="25"/>
        </w:rPr>
        <w:t>: Nhu c</w:t>
      </w:r>
      <w:r>
        <w:rPr>
          <w:sz w:val="25"/>
        </w:rPr>
        <w:t>ầ</w:t>
      </w:r>
      <w:r>
        <w:rPr>
          <w:sz w:val="25"/>
        </w:rPr>
        <w:t>u taxi t</w:t>
      </w:r>
      <w:r>
        <w:rPr>
          <w:sz w:val="25"/>
        </w:rPr>
        <w:t>ậ</w:t>
      </w:r>
      <w:r>
        <w:rPr>
          <w:sz w:val="25"/>
        </w:rPr>
        <w:t>p trung cao đ</w:t>
      </w:r>
      <w:r>
        <w:rPr>
          <w:sz w:val="25"/>
        </w:rPr>
        <w:t>ộ</w:t>
      </w:r>
      <w:r>
        <w:rPr>
          <w:sz w:val="25"/>
        </w:rPr>
        <w:t xml:space="preserve"> t</w:t>
      </w:r>
      <w:r>
        <w:rPr>
          <w:sz w:val="25"/>
        </w:rPr>
        <w:t>ạ</w:t>
      </w:r>
      <w:r>
        <w:rPr>
          <w:sz w:val="25"/>
        </w:rPr>
        <w:t>i khu v</w:t>
      </w:r>
      <w:r>
        <w:rPr>
          <w:sz w:val="25"/>
        </w:rPr>
        <w:t>ự</w:t>
      </w:r>
      <w:r>
        <w:rPr>
          <w:sz w:val="25"/>
        </w:rPr>
        <w:t>c trung tâm Manhattan (Upper East Side và Midtown Center v</w:t>
      </w:r>
      <w:r>
        <w:rPr>
          <w:sz w:val="25"/>
        </w:rPr>
        <w:t>ớ</w:t>
      </w:r>
      <w:r>
        <w:rPr>
          <w:sz w:val="25"/>
        </w:rPr>
        <w:t>i g</w:t>
      </w:r>
      <w:r>
        <w:rPr>
          <w:sz w:val="25"/>
        </w:rPr>
        <w:t>ầ</w:t>
      </w:r>
      <w:r>
        <w:rPr>
          <w:sz w:val="25"/>
        </w:rPr>
        <w:t>n 150,000 chuy</w:t>
      </w:r>
      <w:r>
        <w:rPr>
          <w:sz w:val="25"/>
        </w:rPr>
        <w:t>ế</w:t>
      </w:r>
      <w:r>
        <w:rPr>
          <w:sz w:val="25"/>
        </w:rPr>
        <w:t>n/tháng). Riêng hai sân bay l</w:t>
      </w:r>
      <w:r>
        <w:rPr>
          <w:sz w:val="25"/>
        </w:rPr>
        <w:t>ớ</w:t>
      </w:r>
      <w:r>
        <w:rPr>
          <w:sz w:val="25"/>
        </w:rPr>
        <w:t>n là JFK Airport và LaGuardia ghi nh</w:t>
      </w:r>
      <w:r>
        <w:rPr>
          <w:sz w:val="25"/>
        </w:rPr>
        <w:t>ậ</w:t>
      </w:r>
      <w:r>
        <w:rPr>
          <w:sz w:val="25"/>
        </w:rPr>
        <w:t>n s</w:t>
      </w:r>
      <w:r>
        <w:rPr>
          <w:sz w:val="25"/>
        </w:rPr>
        <w:t>ố</w:t>
      </w:r>
      <w:r>
        <w:rPr>
          <w:sz w:val="25"/>
        </w:rPr>
        <w:t xml:space="preserve"> lư</w:t>
      </w:r>
      <w:r>
        <w:rPr>
          <w:sz w:val="25"/>
        </w:rPr>
        <w:t>ợ</w:t>
      </w:r>
      <w:r>
        <w:rPr>
          <w:sz w:val="25"/>
        </w:rPr>
        <w:t>ng cu</w:t>
      </w:r>
      <w:r>
        <w:rPr>
          <w:sz w:val="25"/>
        </w:rPr>
        <w:t>ố</w:t>
      </w:r>
      <w:r>
        <w:rPr>
          <w:sz w:val="25"/>
        </w:rPr>
        <w:t>c xe kh</w:t>
      </w:r>
      <w:r>
        <w:rPr>
          <w:sz w:val="25"/>
        </w:rPr>
        <w:t>ổ</w:t>
      </w:r>
      <w:r>
        <w:rPr>
          <w:sz w:val="25"/>
        </w:rPr>
        <w:t>ng l</w:t>
      </w:r>
      <w:r>
        <w:rPr>
          <w:sz w:val="25"/>
        </w:rPr>
        <w:t>ồ</w:t>
      </w:r>
      <w:r>
        <w:rPr>
          <w:sz w:val="25"/>
        </w:rPr>
        <w:t xml:space="preserve"> v</w:t>
      </w:r>
      <w:r>
        <w:rPr>
          <w:sz w:val="25"/>
        </w:rPr>
        <w:t>ớ</w:t>
      </w:r>
      <w:r>
        <w:rPr>
          <w:sz w:val="25"/>
        </w:rPr>
        <w:t>i c</w:t>
      </w:r>
      <w:r>
        <w:rPr>
          <w:sz w:val="25"/>
        </w:rPr>
        <w:t>ự</w:t>
      </w:r>
      <w:r>
        <w:rPr>
          <w:sz w:val="25"/>
        </w:rPr>
        <w:t xml:space="preserve"> ly di chuy</w:t>
      </w:r>
      <w:r>
        <w:rPr>
          <w:sz w:val="25"/>
        </w:rPr>
        <w:t>ể</w:t>
      </w:r>
      <w:r>
        <w:rPr>
          <w:sz w:val="25"/>
        </w:rPr>
        <w:t>n trung bình r</w:t>
      </w:r>
      <w:r>
        <w:rPr>
          <w:sz w:val="25"/>
        </w:rPr>
        <w:t>ấ</w:t>
      </w:r>
      <w:r>
        <w:rPr>
          <w:sz w:val="25"/>
        </w:rPr>
        <w:t>t dài (14.65 d</w:t>
      </w:r>
      <w:r>
        <w:rPr>
          <w:sz w:val="25"/>
        </w:rPr>
        <w:t>ặ</w:t>
      </w:r>
      <w:r>
        <w:rPr>
          <w:sz w:val="25"/>
        </w:rPr>
        <w:t>m v</w:t>
      </w:r>
      <w:r>
        <w:rPr>
          <w:sz w:val="25"/>
        </w:rPr>
        <w:t>ớ</w:t>
      </w:r>
      <w:r>
        <w:rPr>
          <w:sz w:val="25"/>
        </w:rPr>
        <w:t>i JFK), đem l</w:t>
      </w:r>
      <w:r>
        <w:rPr>
          <w:sz w:val="25"/>
        </w:rPr>
        <w:t>ạ</w:t>
      </w:r>
      <w:r>
        <w:rPr>
          <w:sz w:val="25"/>
        </w:rPr>
        <w:t>i ngu</w:t>
      </w:r>
      <w:r>
        <w:rPr>
          <w:sz w:val="25"/>
        </w:rPr>
        <w:t>ồ</w:t>
      </w:r>
      <w:r>
        <w:rPr>
          <w:sz w:val="25"/>
        </w:rPr>
        <w:t>n doanh thu cư</w:t>
      </w:r>
      <w:r>
        <w:rPr>
          <w:sz w:val="25"/>
        </w:rPr>
        <w:t>ớ</w:t>
      </w:r>
      <w:r>
        <w:rPr>
          <w:sz w:val="25"/>
        </w:rPr>
        <w:t>c l</w:t>
      </w:r>
      <w:r>
        <w:rPr>
          <w:sz w:val="25"/>
        </w:rPr>
        <w:t>ớ</w:t>
      </w:r>
      <w:r>
        <w:rPr>
          <w:sz w:val="25"/>
        </w:rPr>
        <w:t>n nh</w:t>
      </w:r>
      <w:r>
        <w:rPr>
          <w:sz w:val="25"/>
        </w:rPr>
        <w:t>ấ</w:t>
      </w:r>
      <w:r>
        <w:rPr>
          <w:sz w:val="25"/>
        </w:rPr>
        <w:t>t cho các đ</w:t>
      </w:r>
      <w:r>
        <w:rPr>
          <w:sz w:val="25"/>
        </w:rPr>
        <w:t>ộ</w:t>
      </w:r>
      <w:r>
        <w:rPr>
          <w:sz w:val="25"/>
        </w:rPr>
        <w:t>i xe.</w:t>
      </w:r>
    </w:p>
    <w:p w14:paraId="308F5CB4" w14:textId="77777777" w:rsidR="008C41B7" w:rsidRDefault="0002437A">
      <w:pPr>
        <w:keepNext/>
        <w:spacing w:before="200" w:after="60" w:line="300" w:lineRule="auto"/>
      </w:pPr>
      <w:r>
        <w:rPr>
          <w:b/>
        </w:rPr>
        <w:t>3.2. Q2 - Quy lu</w:t>
      </w:r>
      <w:r>
        <w:rPr>
          <w:b/>
        </w:rPr>
        <w:t>ậ</w:t>
      </w:r>
      <w:r>
        <w:rPr>
          <w:b/>
        </w:rPr>
        <w:t>t phân b</w:t>
      </w:r>
      <w:r>
        <w:rPr>
          <w:b/>
        </w:rPr>
        <w:t>ố</w:t>
      </w:r>
      <w:r>
        <w:rPr>
          <w:b/>
        </w:rPr>
        <w:t xml:space="preserve"> 24 khung gi</w:t>
      </w:r>
      <w:r>
        <w:rPr>
          <w:b/>
        </w:rPr>
        <w:t>ờ</w:t>
      </w:r>
      <w:r>
        <w:rPr>
          <w:b/>
        </w:rPr>
        <w:t xml:space="preserve"> và phát hi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ỉ</w:t>
      </w:r>
      <w:r>
        <w:rPr>
          <w:b/>
        </w:rPr>
        <w:t>nh cao đi</w:t>
      </w:r>
      <w:r>
        <w:rPr>
          <w:b/>
        </w:rPr>
        <w:t>ể</w:t>
      </w:r>
      <w:r>
        <w:rPr>
          <w:b/>
        </w:rPr>
        <w:t>m</w:t>
      </w:r>
    </w:p>
    <w:p w14:paraId="06E43053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B</w:t>
      </w:r>
      <w:r>
        <w:rPr>
          <w:sz w:val="25"/>
        </w:rPr>
        <w:t>ằ</w:t>
      </w:r>
      <w:r>
        <w:rPr>
          <w:sz w:val="25"/>
        </w:rPr>
        <w:t>ng cách trích xu</w:t>
      </w:r>
      <w:r>
        <w:rPr>
          <w:sz w:val="25"/>
        </w:rPr>
        <w:t>ấ</w:t>
      </w:r>
      <w:r>
        <w:rPr>
          <w:sz w:val="25"/>
        </w:rPr>
        <w:t>t hàm HOUR(tpep_pickup_datetime), Spark SQL th</w:t>
      </w:r>
      <w:r>
        <w:rPr>
          <w:sz w:val="25"/>
        </w:rPr>
        <w:t>ố</w:t>
      </w:r>
      <w:r>
        <w:rPr>
          <w:sz w:val="25"/>
        </w:rPr>
        <w:t>ng kê s</w:t>
      </w:r>
      <w:r>
        <w:rPr>
          <w:sz w:val="25"/>
        </w:rPr>
        <w:t>ố</w:t>
      </w:r>
      <w:r>
        <w:rPr>
          <w:sz w:val="25"/>
        </w:rPr>
        <w:t xml:space="preserve"> lư</w:t>
      </w:r>
      <w:r>
        <w:rPr>
          <w:sz w:val="25"/>
        </w:rPr>
        <w:t>ợ</w:t>
      </w:r>
      <w:r>
        <w:rPr>
          <w:sz w:val="25"/>
        </w:rPr>
        <w:t>ng chuy</w:t>
      </w:r>
      <w:r>
        <w:rPr>
          <w:sz w:val="25"/>
        </w:rPr>
        <w:t>ế</w:t>
      </w:r>
      <w:r>
        <w:rPr>
          <w:sz w:val="25"/>
        </w:rPr>
        <w:t>n xe theo t</w:t>
      </w:r>
      <w:r>
        <w:rPr>
          <w:sz w:val="25"/>
        </w:rPr>
        <w:t>ừ</w:t>
      </w:r>
      <w:r>
        <w:rPr>
          <w:sz w:val="25"/>
        </w:rPr>
        <w:t>ng gi</w:t>
      </w:r>
      <w:r>
        <w:rPr>
          <w:sz w:val="25"/>
        </w:rPr>
        <w:t>ờ</w:t>
      </w:r>
      <w:r>
        <w:rPr>
          <w:sz w:val="25"/>
        </w:rPr>
        <w:t xml:space="preserve"> trong ngày, xác đ</w:t>
      </w:r>
      <w:r>
        <w:rPr>
          <w:sz w:val="25"/>
        </w:rPr>
        <w:t>ị</w:t>
      </w:r>
      <w:r>
        <w:rPr>
          <w:sz w:val="25"/>
        </w:rPr>
        <w:t>nh chính xác các khung gi</w:t>
      </w:r>
      <w:r>
        <w:rPr>
          <w:sz w:val="25"/>
        </w:rPr>
        <w:t>ờ</w:t>
      </w:r>
      <w:r>
        <w:rPr>
          <w:sz w:val="25"/>
        </w:rPr>
        <w:t xml:space="preserve"> cao đi</w:t>
      </w:r>
      <w:r>
        <w:rPr>
          <w:sz w:val="25"/>
        </w:rPr>
        <w:t>ể</w:t>
      </w:r>
      <w:r>
        <w:rPr>
          <w:sz w:val="25"/>
        </w:rPr>
        <w:t>m:</w:t>
      </w:r>
    </w:p>
    <w:p w14:paraId="7B1E85D7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lastRenderedPageBreak/>
        <w:t>B</w:t>
      </w:r>
      <w:r>
        <w:rPr>
          <w:b/>
          <w:sz w:val="22"/>
        </w:rPr>
        <w:t>ả</w:t>
      </w:r>
      <w:r>
        <w:rPr>
          <w:b/>
          <w:sz w:val="22"/>
        </w:rPr>
        <w:t>ng 3.2: K</w:t>
      </w:r>
      <w:r>
        <w:rPr>
          <w:b/>
          <w:sz w:val="22"/>
        </w:rPr>
        <w:t>ế</w:t>
      </w:r>
      <w:r>
        <w:rPr>
          <w:b/>
          <w:sz w:val="22"/>
        </w:rPr>
        <w:t>t qu</w:t>
      </w:r>
      <w:r>
        <w:rPr>
          <w:b/>
          <w:sz w:val="22"/>
        </w:rPr>
        <w:t>ả</w:t>
      </w:r>
      <w:r>
        <w:rPr>
          <w:b/>
          <w:sz w:val="22"/>
        </w:rPr>
        <w:t xml:space="preserve"> t</w:t>
      </w:r>
      <w:r>
        <w:rPr>
          <w:b/>
          <w:sz w:val="22"/>
        </w:rPr>
        <w:t>ổ</w:t>
      </w:r>
      <w:r>
        <w:rPr>
          <w:b/>
          <w:sz w:val="22"/>
        </w:rPr>
        <w:t>ng h</w:t>
      </w:r>
      <w:r>
        <w:rPr>
          <w:b/>
          <w:sz w:val="22"/>
        </w:rPr>
        <w:t>ợ</w:t>
      </w:r>
      <w:r>
        <w:rPr>
          <w:b/>
          <w:sz w:val="22"/>
        </w:rPr>
        <w:t>p phân tích chu</w:t>
      </w:r>
      <w:r>
        <w:rPr>
          <w:b/>
          <w:sz w:val="22"/>
        </w:rPr>
        <w:t>ỗ</w:t>
      </w:r>
      <w:r>
        <w:rPr>
          <w:b/>
          <w:sz w:val="22"/>
        </w:rPr>
        <w:t>i th</w:t>
      </w:r>
      <w:r>
        <w:rPr>
          <w:b/>
          <w:sz w:val="22"/>
        </w:rPr>
        <w:t>ờ</w:t>
      </w:r>
      <w:r>
        <w:rPr>
          <w:b/>
          <w:sz w:val="22"/>
        </w:rPr>
        <w:t>i gian t</w:t>
      </w:r>
      <w:r>
        <w:rPr>
          <w:b/>
          <w:sz w:val="22"/>
        </w:rPr>
        <w:t>ừ</w:t>
      </w:r>
      <w:r>
        <w:rPr>
          <w:b/>
          <w:sz w:val="22"/>
        </w:rPr>
        <w:t xml:space="preserve"> q2_hourly_pattern.csv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448"/>
        <w:gridCol w:w="1584"/>
        <w:gridCol w:w="1296"/>
        <w:gridCol w:w="1584"/>
      </w:tblGrid>
      <w:tr w:rsidR="008C41B7" w14:paraId="1EC1B529" w14:textId="77777777" w:rsidTr="00256A99">
        <w:trPr>
          <w:cantSplit/>
          <w:tblHeader/>
          <w:jc w:val="center"/>
        </w:trPr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D0170F4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Khung gi</w:t>
            </w:r>
            <w:r>
              <w:rPr>
                <w:b/>
                <w:sz w:val="20"/>
              </w:rPr>
              <w:t>ờ</w:t>
            </w:r>
          </w:p>
        </w:tc>
        <w:tc>
          <w:tcPr>
            <w:tcW w:w="244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B57378E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Giai đo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 trong ngày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BFB002C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 chuy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n xe</w:t>
            </w:r>
          </w:p>
        </w:tc>
        <w:tc>
          <w:tcPr>
            <w:tcW w:w="129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742A406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ỷ</w:t>
            </w:r>
            <w:r>
              <w:rPr>
                <w:b/>
                <w:sz w:val="20"/>
              </w:rPr>
              <w:t xml:space="preserve"> l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 xml:space="preserve"> (%)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29B66C1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V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 t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c TB (d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m/h)</w:t>
            </w:r>
          </w:p>
        </w:tc>
      </w:tr>
      <w:tr w:rsidR="008C41B7" w14:paraId="0F4CC1E0" w14:textId="77777777" w:rsidTr="00256A99">
        <w:trPr>
          <w:cantSplit/>
          <w:jc w:val="center"/>
        </w:trPr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4F9E7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00:00 - 05:00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7F316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Đêm mu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 (Late Night)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6B454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182,410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90BCA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5.84%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3219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18.4</w:t>
            </w:r>
          </w:p>
        </w:tc>
      </w:tr>
      <w:tr w:rsidR="008C41B7" w14:paraId="4D44718B" w14:textId="77777777" w:rsidTr="00256A99">
        <w:trPr>
          <w:cantSplit/>
          <w:jc w:val="center"/>
        </w:trPr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B6794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06:00 - 07:00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58716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Sáng s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m (Early Morning)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02CAD1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145,210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B845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4.65%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03A2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15.2</w:t>
            </w:r>
          </w:p>
        </w:tc>
      </w:tr>
      <w:tr w:rsidR="008C41B7" w14:paraId="745FD854" w14:textId="77777777" w:rsidTr="00256A99">
        <w:trPr>
          <w:cantSplit/>
          <w:jc w:val="center"/>
        </w:trPr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C4BDE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08:00 - 09:00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B55F8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Cao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sáng (Morning Rush)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E31AF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421,850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4BB4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13.50%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70545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8.9</w:t>
            </w:r>
          </w:p>
        </w:tc>
      </w:tr>
      <w:tr w:rsidR="008C41B7" w14:paraId="26B4FB3D" w14:textId="77777777" w:rsidTr="00256A99">
        <w:trPr>
          <w:cantSplit/>
          <w:jc w:val="center"/>
        </w:trPr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B091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10:00 - 16:00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98E43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ngày (Midday)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7ED8A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1,142,300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E0C5F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36.56%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8425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10.4</w:t>
            </w:r>
          </w:p>
        </w:tc>
      </w:tr>
      <w:tr w:rsidR="008C41B7" w14:paraId="0C4C9FF7" w14:textId="77777777" w:rsidTr="00256A99">
        <w:trPr>
          <w:cantSplit/>
          <w:jc w:val="center"/>
        </w:trPr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7168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17:00 - 19:00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C7D17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Cao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(Evening Rush)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BBCAAD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684,920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5B1FD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21.92%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188D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7.6</w:t>
            </w:r>
          </w:p>
        </w:tc>
      </w:tr>
      <w:tr w:rsidR="008C41B7" w14:paraId="025E3F2D" w14:textId="77777777" w:rsidTr="00256A99">
        <w:trPr>
          <w:cantSplit/>
          <w:jc w:val="center"/>
        </w:trPr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A18F1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20:00 - 23:00</w:t>
            </w:r>
          </w:p>
        </w:tc>
        <w:tc>
          <w:tcPr>
            <w:tcW w:w="24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FC10D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Đêm (Night)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F090E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548,202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AB4F1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17.54%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588C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12.8</w:t>
            </w:r>
          </w:p>
        </w:tc>
      </w:tr>
    </w:tbl>
    <w:p w14:paraId="74AA49E2" w14:textId="77777777" w:rsidR="008C41B7" w:rsidRDefault="008C41B7">
      <w:pPr>
        <w:spacing w:after="80"/>
      </w:pPr>
    </w:p>
    <w:p w14:paraId="43E14735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</w:t>
      </w:r>
      <w:r>
        <w:rPr>
          <w:sz w:val="25"/>
        </w:rPr>
        <w:t>ậ</w:t>
      </w:r>
      <w:r>
        <w:rPr>
          <w:sz w:val="25"/>
        </w:rPr>
        <w:t>n xét nghi</w:t>
      </w:r>
      <w:r>
        <w:rPr>
          <w:sz w:val="25"/>
        </w:rPr>
        <w:t>ệ</w:t>
      </w:r>
      <w:r>
        <w:rPr>
          <w:sz w:val="25"/>
        </w:rPr>
        <w:t>p v</w:t>
      </w:r>
      <w:r>
        <w:rPr>
          <w:sz w:val="25"/>
        </w:rPr>
        <w:t>ụ</w:t>
      </w:r>
      <w:r>
        <w:rPr>
          <w:sz w:val="25"/>
        </w:rPr>
        <w:t>: Bi</w:t>
      </w:r>
      <w:r>
        <w:rPr>
          <w:sz w:val="25"/>
        </w:rPr>
        <w:t>ể</w:t>
      </w:r>
      <w:r>
        <w:rPr>
          <w:sz w:val="25"/>
        </w:rPr>
        <w:t>u đ</w:t>
      </w:r>
      <w:r>
        <w:rPr>
          <w:sz w:val="25"/>
        </w:rPr>
        <w:t>ồ</w:t>
      </w:r>
      <w:r>
        <w:rPr>
          <w:sz w:val="25"/>
        </w:rPr>
        <w:t xml:space="preserve"> nhu c</w:t>
      </w:r>
      <w:r>
        <w:rPr>
          <w:sz w:val="25"/>
        </w:rPr>
        <w:t>ầ</w:t>
      </w:r>
      <w:r>
        <w:rPr>
          <w:sz w:val="25"/>
        </w:rPr>
        <w:t>u th</w:t>
      </w:r>
      <w:r>
        <w:rPr>
          <w:sz w:val="25"/>
        </w:rPr>
        <w:t>ể</w:t>
      </w:r>
      <w:r>
        <w:rPr>
          <w:sz w:val="25"/>
        </w:rPr>
        <w:t xml:space="preserve"> hi</w:t>
      </w:r>
      <w:r>
        <w:rPr>
          <w:sz w:val="25"/>
        </w:rPr>
        <w:t>ệ</w:t>
      </w:r>
      <w:r>
        <w:rPr>
          <w:sz w:val="25"/>
        </w:rPr>
        <w:t>n c</w:t>
      </w:r>
      <w:r>
        <w:rPr>
          <w:sz w:val="25"/>
        </w:rPr>
        <w:t>ấ</w:t>
      </w:r>
      <w:r>
        <w:rPr>
          <w:sz w:val="25"/>
        </w:rPr>
        <w:t>u trúc 2 đ</w:t>
      </w:r>
      <w:r>
        <w:rPr>
          <w:sz w:val="25"/>
        </w:rPr>
        <w:t>ỉ</w:t>
      </w:r>
      <w:r>
        <w:rPr>
          <w:sz w:val="25"/>
        </w:rPr>
        <w:t>nh cao đi</w:t>
      </w:r>
      <w:r>
        <w:rPr>
          <w:sz w:val="25"/>
        </w:rPr>
        <w:t>ể</w:t>
      </w:r>
      <w:r>
        <w:rPr>
          <w:sz w:val="25"/>
        </w:rPr>
        <w:t>m rõ nét: đ</w:t>
      </w:r>
      <w:r>
        <w:rPr>
          <w:sz w:val="25"/>
        </w:rPr>
        <w:t>ỉ</w:t>
      </w:r>
      <w:r>
        <w:rPr>
          <w:sz w:val="25"/>
        </w:rPr>
        <w:t>nh sáng (8h-9h) khi ngư</w:t>
      </w:r>
      <w:r>
        <w:rPr>
          <w:sz w:val="25"/>
        </w:rPr>
        <w:t>ờ</w:t>
      </w:r>
      <w:r>
        <w:rPr>
          <w:sz w:val="25"/>
        </w:rPr>
        <w:t>i dân di chuy</w:t>
      </w:r>
      <w:r>
        <w:rPr>
          <w:sz w:val="25"/>
        </w:rPr>
        <w:t>ể</w:t>
      </w:r>
      <w:r>
        <w:rPr>
          <w:sz w:val="25"/>
        </w:rPr>
        <w:t>n đi làm, và đ</w:t>
      </w:r>
      <w:r>
        <w:rPr>
          <w:sz w:val="25"/>
        </w:rPr>
        <w:t>ỉ</w:t>
      </w:r>
      <w:r>
        <w:rPr>
          <w:sz w:val="25"/>
        </w:rPr>
        <w:t>nh t</w:t>
      </w:r>
      <w:r>
        <w:rPr>
          <w:sz w:val="25"/>
        </w:rPr>
        <w:t>ố</w:t>
      </w:r>
      <w:r>
        <w:rPr>
          <w:sz w:val="25"/>
        </w:rPr>
        <w:t>i (17h-19h) khi tan t</w:t>
      </w:r>
      <w:r>
        <w:rPr>
          <w:sz w:val="25"/>
        </w:rPr>
        <w:t>ầ</w:t>
      </w:r>
      <w:r>
        <w:rPr>
          <w:sz w:val="25"/>
        </w:rPr>
        <w:t>m. Trong gi</w:t>
      </w:r>
      <w:r>
        <w:rPr>
          <w:sz w:val="25"/>
        </w:rPr>
        <w:t>ờ</w:t>
      </w:r>
      <w:r>
        <w:rPr>
          <w:sz w:val="25"/>
        </w:rPr>
        <w:t xml:space="preserve"> cao đi</w:t>
      </w:r>
      <w:r>
        <w:rPr>
          <w:sz w:val="25"/>
        </w:rPr>
        <w:t>ể</w:t>
      </w:r>
      <w:r>
        <w:rPr>
          <w:sz w:val="25"/>
        </w:rPr>
        <w:t>m t</w:t>
      </w:r>
      <w:r>
        <w:rPr>
          <w:sz w:val="25"/>
        </w:rPr>
        <w:t>ố</w:t>
      </w:r>
      <w:r>
        <w:rPr>
          <w:sz w:val="25"/>
        </w:rPr>
        <w:t>i, v</w:t>
      </w:r>
      <w:r>
        <w:rPr>
          <w:sz w:val="25"/>
        </w:rPr>
        <w:t>ậ</w:t>
      </w:r>
      <w:r>
        <w:rPr>
          <w:sz w:val="25"/>
        </w:rPr>
        <w:t>n t</w:t>
      </w:r>
      <w:r>
        <w:rPr>
          <w:sz w:val="25"/>
        </w:rPr>
        <w:t>ố</w:t>
      </w:r>
      <w:r>
        <w:rPr>
          <w:sz w:val="25"/>
        </w:rPr>
        <w:t>c di chuy</w:t>
      </w:r>
      <w:r>
        <w:rPr>
          <w:sz w:val="25"/>
        </w:rPr>
        <w:t>ể</w:t>
      </w:r>
      <w:r>
        <w:rPr>
          <w:sz w:val="25"/>
        </w:rPr>
        <w:t>n gi</w:t>
      </w:r>
      <w:r>
        <w:rPr>
          <w:sz w:val="25"/>
        </w:rPr>
        <w:t>ả</w:t>
      </w:r>
      <w:r>
        <w:rPr>
          <w:sz w:val="25"/>
        </w:rPr>
        <w:t>m xu</w:t>
      </w:r>
      <w:r>
        <w:rPr>
          <w:sz w:val="25"/>
        </w:rPr>
        <w:t>ố</w:t>
      </w:r>
      <w:r>
        <w:rPr>
          <w:sz w:val="25"/>
        </w:rPr>
        <w:t>ng m</w:t>
      </w:r>
      <w:r>
        <w:rPr>
          <w:sz w:val="25"/>
        </w:rPr>
        <w:t>ứ</w:t>
      </w:r>
      <w:r>
        <w:rPr>
          <w:sz w:val="25"/>
        </w:rPr>
        <w:t>c th</w:t>
      </w:r>
      <w:r>
        <w:rPr>
          <w:sz w:val="25"/>
        </w:rPr>
        <w:t>ấ</w:t>
      </w:r>
      <w:r>
        <w:rPr>
          <w:sz w:val="25"/>
        </w:rPr>
        <w:t>p nh</w:t>
      </w:r>
      <w:r>
        <w:rPr>
          <w:sz w:val="25"/>
        </w:rPr>
        <w:t>ấ</w:t>
      </w:r>
      <w:r>
        <w:rPr>
          <w:sz w:val="25"/>
        </w:rPr>
        <w:t>t (7.6 d</w:t>
      </w:r>
      <w:r>
        <w:rPr>
          <w:sz w:val="25"/>
        </w:rPr>
        <w:t>ặ</w:t>
      </w:r>
      <w:r>
        <w:rPr>
          <w:sz w:val="25"/>
        </w:rPr>
        <w:t>m/h) do m</w:t>
      </w:r>
      <w:r>
        <w:rPr>
          <w:sz w:val="25"/>
        </w:rPr>
        <w:t>ậ</w:t>
      </w:r>
      <w:r>
        <w:rPr>
          <w:sz w:val="25"/>
        </w:rPr>
        <w:t>t đ</w:t>
      </w:r>
      <w:r>
        <w:rPr>
          <w:sz w:val="25"/>
        </w:rPr>
        <w:t>ộ</w:t>
      </w:r>
      <w:r>
        <w:rPr>
          <w:sz w:val="25"/>
        </w:rPr>
        <w:t xml:space="preserve"> giao thông ngh</w:t>
      </w:r>
      <w:r>
        <w:rPr>
          <w:sz w:val="25"/>
        </w:rPr>
        <w:t>ẽ</w:t>
      </w:r>
      <w:r>
        <w:rPr>
          <w:sz w:val="25"/>
        </w:rPr>
        <w:t>n c</w:t>
      </w:r>
      <w:r>
        <w:rPr>
          <w:sz w:val="25"/>
        </w:rPr>
        <w:t>ứ</w:t>
      </w:r>
      <w:r>
        <w:rPr>
          <w:sz w:val="25"/>
        </w:rPr>
        <w:t>ng, đây là th</w:t>
      </w:r>
      <w:r>
        <w:rPr>
          <w:sz w:val="25"/>
        </w:rPr>
        <w:t>ờ</w:t>
      </w:r>
      <w:r>
        <w:rPr>
          <w:sz w:val="25"/>
        </w:rPr>
        <w:t>i đi</w:t>
      </w:r>
      <w:r>
        <w:rPr>
          <w:sz w:val="25"/>
        </w:rPr>
        <w:t>ể</w:t>
      </w:r>
      <w:r>
        <w:rPr>
          <w:sz w:val="25"/>
        </w:rPr>
        <w:t>m 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c</w:t>
      </w:r>
      <w:r>
        <w:rPr>
          <w:sz w:val="25"/>
        </w:rPr>
        <w:t>ầ</w:t>
      </w:r>
      <w:r>
        <w:rPr>
          <w:sz w:val="25"/>
        </w:rPr>
        <w:t>n khuy</w:t>
      </w:r>
      <w:r>
        <w:rPr>
          <w:sz w:val="25"/>
        </w:rPr>
        <w:t>ế</w:t>
      </w:r>
      <w:r>
        <w:rPr>
          <w:sz w:val="25"/>
        </w:rPr>
        <w:t>n ngh</w:t>
      </w:r>
      <w:r>
        <w:rPr>
          <w:sz w:val="25"/>
        </w:rPr>
        <w:t>ị</w:t>
      </w:r>
      <w:r>
        <w:rPr>
          <w:sz w:val="25"/>
        </w:rPr>
        <w:t xml:space="preserve"> tăng giá cư</w:t>
      </w:r>
      <w:r>
        <w:rPr>
          <w:sz w:val="25"/>
        </w:rPr>
        <w:t>ớ</w:t>
      </w:r>
      <w:r>
        <w:rPr>
          <w:sz w:val="25"/>
        </w:rPr>
        <w:t>c linh ho</w:t>
      </w:r>
      <w:r>
        <w:rPr>
          <w:sz w:val="25"/>
        </w:rPr>
        <w:t>ạ</w:t>
      </w:r>
      <w:r>
        <w:rPr>
          <w:sz w:val="25"/>
        </w:rPr>
        <w:t>t (Surge Pricing) và đi</w:t>
      </w:r>
      <w:r>
        <w:rPr>
          <w:sz w:val="25"/>
        </w:rPr>
        <w:t>ề</w:t>
      </w:r>
      <w:r>
        <w:rPr>
          <w:sz w:val="25"/>
        </w:rPr>
        <w:t>u ph</w:t>
      </w:r>
      <w:r>
        <w:rPr>
          <w:sz w:val="25"/>
        </w:rPr>
        <w:t>ố</w:t>
      </w:r>
      <w:r>
        <w:rPr>
          <w:sz w:val="25"/>
        </w:rPr>
        <w:t>i xe t</w:t>
      </w:r>
      <w:r>
        <w:rPr>
          <w:sz w:val="25"/>
        </w:rPr>
        <w:t>ừ</w:t>
      </w:r>
      <w:r>
        <w:rPr>
          <w:sz w:val="25"/>
        </w:rPr>
        <w:t xml:space="preserve"> vùng đ</w:t>
      </w:r>
      <w:r>
        <w:rPr>
          <w:sz w:val="25"/>
        </w:rPr>
        <w:t>ệ</w:t>
      </w:r>
      <w:r>
        <w:rPr>
          <w:sz w:val="25"/>
        </w:rPr>
        <w:t>m vào trung tâm.</w:t>
      </w:r>
    </w:p>
    <w:p w14:paraId="3475A095" w14:textId="77777777" w:rsidR="008C41B7" w:rsidRDefault="0002437A">
      <w:pPr>
        <w:keepNext/>
        <w:spacing w:before="200" w:after="60" w:line="300" w:lineRule="auto"/>
      </w:pPr>
      <w:r>
        <w:rPr>
          <w:b/>
        </w:rPr>
        <w:t>3.3. Q3 - Xu hư</w:t>
      </w:r>
      <w:r>
        <w:rPr>
          <w:b/>
        </w:rPr>
        <w:t>ớ</w:t>
      </w:r>
      <w:r>
        <w:rPr>
          <w:b/>
        </w:rPr>
        <w:t>ng nhu c</w:t>
      </w:r>
      <w:r>
        <w:rPr>
          <w:b/>
        </w:rPr>
        <w:t>ầ</w:t>
      </w:r>
      <w:r>
        <w:rPr>
          <w:b/>
        </w:rPr>
        <w:t>u di chuy</w:t>
      </w:r>
      <w:r>
        <w:rPr>
          <w:b/>
        </w:rPr>
        <w:t>ể</w:t>
      </w:r>
      <w:r>
        <w:rPr>
          <w:b/>
        </w:rPr>
        <w:t>n theo các ngày trong tu</w:t>
      </w:r>
      <w:r>
        <w:rPr>
          <w:b/>
        </w:rPr>
        <w:t>ầ</w:t>
      </w:r>
      <w:r>
        <w:rPr>
          <w:b/>
        </w:rPr>
        <w:t>n</w:t>
      </w:r>
    </w:p>
    <w:p w14:paraId="1F9E564A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trích xu</w:t>
      </w:r>
      <w:r>
        <w:rPr>
          <w:sz w:val="25"/>
        </w:rPr>
        <w:t>ấ</w:t>
      </w:r>
      <w:r>
        <w:rPr>
          <w:sz w:val="25"/>
        </w:rPr>
        <w:t>t t</w:t>
      </w:r>
      <w:r>
        <w:rPr>
          <w:sz w:val="25"/>
        </w:rPr>
        <w:t>ừ</w:t>
      </w:r>
      <w:r>
        <w:rPr>
          <w:sz w:val="25"/>
        </w:rPr>
        <w:t xml:space="preserve"> q3_weekday_pattern.csv cho th</w:t>
      </w:r>
      <w:r>
        <w:rPr>
          <w:sz w:val="25"/>
        </w:rPr>
        <w:t>ấ</w:t>
      </w:r>
      <w:r>
        <w:rPr>
          <w:sz w:val="25"/>
        </w:rPr>
        <w:t>y nhu c</w:t>
      </w:r>
      <w:r>
        <w:rPr>
          <w:sz w:val="25"/>
        </w:rPr>
        <w:t>ầ</w:t>
      </w:r>
      <w:r>
        <w:rPr>
          <w:sz w:val="25"/>
        </w:rPr>
        <w:t>u g</w:t>
      </w:r>
      <w:r>
        <w:rPr>
          <w:sz w:val="25"/>
        </w:rPr>
        <w:t>ọ</w:t>
      </w:r>
      <w:r>
        <w:rPr>
          <w:sz w:val="25"/>
        </w:rPr>
        <w:t>i xe tăng d</w:t>
      </w:r>
      <w:r>
        <w:rPr>
          <w:sz w:val="25"/>
        </w:rPr>
        <w:t>ầ</w:t>
      </w:r>
      <w:r>
        <w:rPr>
          <w:sz w:val="25"/>
        </w:rPr>
        <w:t>n t</w:t>
      </w:r>
      <w:r>
        <w:rPr>
          <w:sz w:val="25"/>
        </w:rPr>
        <w:t>ừ</w:t>
      </w:r>
      <w:r>
        <w:rPr>
          <w:sz w:val="25"/>
        </w:rPr>
        <w:t xml:space="preserve"> đ</w:t>
      </w:r>
      <w:r>
        <w:rPr>
          <w:sz w:val="25"/>
        </w:rPr>
        <w:t>ầ</w:t>
      </w:r>
      <w:r>
        <w:rPr>
          <w:sz w:val="25"/>
        </w:rPr>
        <w:t>u tu</w:t>
      </w:r>
      <w:r>
        <w:rPr>
          <w:sz w:val="25"/>
        </w:rPr>
        <w:t>ầ</w:t>
      </w:r>
      <w:r>
        <w:rPr>
          <w:sz w:val="25"/>
        </w:rPr>
        <w:t>n đ</w:t>
      </w:r>
      <w:r>
        <w:rPr>
          <w:sz w:val="25"/>
        </w:rPr>
        <w:t>ế</w:t>
      </w:r>
      <w:r>
        <w:rPr>
          <w:sz w:val="25"/>
        </w:rPr>
        <w:t>n cu</w:t>
      </w:r>
      <w:r>
        <w:rPr>
          <w:sz w:val="25"/>
        </w:rPr>
        <w:t>ố</w:t>
      </w:r>
      <w:r>
        <w:rPr>
          <w:sz w:val="25"/>
        </w:rPr>
        <w:t>i tu</w:t>
      </w:r>
      <w:r>
        <w:rPr>
          <w:sz w:val="25"/>
        </w:rPr>
        <w:t>ầ</w:t>
      </w:r>
      <w:r>
        <w:rPr>
          <w:sz w:val="25"/>
        </w:rPr>
        <w:t>n. Ba ngày Th</w:t>
      </w:r>
      <w:r>
        <w:rPr>
          <w:sz w:val="25"/>
        </w:rPr>
        <w:t>ứ</w:t>
      </w:r>
      <w:r>
        <w:rPr>
          <w:sz w:val="25"/>
        </w:rPr>
        <w:t xml:space="preserve"> Năm (495,210 chuy</w:t>
      </w:r>
      <w:r>
        <w:rPr>
          <w:sz w:val="25"/>
        </w:rPr>
        <w:t>ế</w:t>
      </w:r>
      <w:r>
        <w:rPr>
          <w:sz w:val="25"/>
        </w:rPr>
        <w:t>n), Th</w:t>
      </w:r>
      <w:r>
        <w:rPr>
          <w:sz w:val="25"/>
        </w:rPr>
        <w:t>ứ</w:t>
      </w:r>
      <w:r>
        <w:rPr>
          <w:sz w:val="25"/>
        </w:rPr>
        <w:t xml:space="preserve"> Sáu (542,890 chuy</w:t>
      </w:r>
      <w:r>
        <w:rPr>
          <w:sz w:val="25"/>
        </w:rPr>
        <w:t>ế</w:t>
      </w:r>
      <w:r>
        <w:rPr>
          <w:sz w:val="25"/>
        </w:rPr>
        <w:t>n) và Th</w:t>
      </w:r>
      <w:r>
        <w:rPr>
          <w:sz w:val="25"/>
        </w:rPr>
        <w:t>ứ</w:t>
      </w:r>
      <w:r>
        <w:rPr>
          <w:sz w:val="25"/>
        </w:rPr>
        <w:t xml:space="preserve"> B</w:t>
      </w:r>
      <w:r>
        <w:rPr>
          <w:sz w:val="25"/>
        </w:rPr>
        <w:t>ả</w:t>
      </w:r>
      <w:r>
        <w:rPr>
          <w:sz w:val="25"/>
        </w:rPr>
        <w:t>y (512,400 chuy</w:t>
      </w:r>
      <w:r>
        <w:rPr>
          <w:sz w:val="25"/>
        </w:rPr>
        <w:t>ế</w:t>
      </w:r>
      <w:r>
        <w:rPr>
          <w:sz w:val="25"/>
        </w:rPr>
        <w:t>n) đ</w:t>
      </w:r>
      <w:r>
        <w:rPr>
          <w:sz w:val="25"/>
        </w:rPr>
        <w:t>ạ</w:t>
      </w:r>
      <w:r>
        <w:rPr>
          <w:sz w:val="25"/>
        </w:rPr>
        <w:t>t lưu lư</w:t>
      </w:r>
      <w:r>
        <w:rPr>
          <w:sz w:val="25"/>
        </w:rPr>
        <w:t>ợ</w:t>
      </w:r>
      <w:r>
        <w:rPr>
          <w:sz w:val="25"/>
        </w:rPr>
        <w:t>ng vư</w:t>
      </w:r>
      <w:r>
        <w:rPr>
          <w:sz w:val="25"/>
        </w:rPr>
        <w:t>ợ</w:t>
      </w:r>
      <w:r>
        <w:rPr>
          <w:sz w:val="25"/>
        </w:rPr>
        <w:t>t tr</w:t>
      </w:r>
      <w:r>
        <w:rPr>
          <w:sz w:val="25"/>
        </w:rPr>
        <w:t>ộ</w:t>
      </w:r>
      <w:r>
        <w:rPr>
          <w:sz w:val="25"/>
        </w:rPr>
        <w:t>i so v</w:t>
      </w:r>
      <w:r>
        <w:rPr>
          <w:sz w:val="25"/>
        </w:rPr>
        <w:t>ớ</w:t>
      </w:r>
      <w:r>
        <w:rPr>
          <w:sz w:val="25"/>
        </w:rPr>
        <w:t>i các ngày đ</w:t>
      </w:r>
      <w:r>
        <w:rPr>
          <w:sz w:val="25"/>
        </w:rPr>
        <w:t>ầ</w:t>
      </w:r>
      <w:r>
        <w:rPr>
          <w:sz w:val="25"/>
        </w:rPr>
        <w:t>u tu</w:t>
      </w:r>
      <w:r>
        <w:rPr>
          <w:sz w:val="25"/>
        </w:rPr>
        <w:t>ầ</w:t>
      </w:r>
      <w:r>
        <w:rPr>
          <w:sz w:val="25"/>
        </w:rPr>
        <w:t>n (Th</w:t>
      </w:r>
      <w:r>
        <w:rPr>
          <w:sz w:val="25"/>
        </w:rPr>
        <w:t>ứ</w:t>
      </w:r>
      <w:r>
        <w:rPr>
          <w:sz w:val="25"/>
        </w:rPr>
        <w:t xml:space="preserve"> Hai ch</w:t>
      </w:r>
      <w:r>
        <w:rPr>
          <w:sz w:val="25"/>
        </w:rPr>
        <w:t>ỉ</w:t>
      </w:r>
      <w:r>
        <w:rPr>
          <w:sz w:val="25"/>
        </w:rPr>
        <w:t xml:space="preserve"> đ</w:t>
      </w:r>
      <w:r>
        <w:rPr>
          <w:sz w:val="25"/>
        </w:rPr>
        <w:t>ạ</w:t>
      </w:r>
      <w:r>
        <w:rPr>
          <w:sz w:val="25"/>
        </w:rPr>
        <w:t>t 385,120 chuy</w:t>
      </w:r>
      <w:r>
        <w:rPr>
          <w:sz w:val="25"/>
        </w:rPr>
        <w:t>ế</w:t>
      </w:r>
      <w:r>
        <w:rPr>
          <w:sz w:val="25"/>
        </w:rPr>
        <w:t>n). Vào t</w:t>
      </w:r>
      <w:r>
        <w:rPr>
          <w:sz w:val="25"/>
        </w:rPr>
        <w:t>ố</w:t>
      </w:r>
      <w:r>
        <w:rPr>
          <w:sz w:val="25"/>
        </w:rPr>
        <w:t>i Th</w:t>
      </w:r>
      <w:r>
        <w:rPr>
          <w:sz w:val="25"/>
        </w:rPr>
        <w:t>ứ</w:t>
      </w:r>
      <w:r>
        <w:rPr>
          <w:sz w:val="25"/>
        </w:rPr>
        <w:t xml:space="preserve"> Sáu và Th</w:t>
      </w:r>
      <w:r>
        <w:rPr>
          <w:sz w:val="25"/>
        </w:rPr>
        <w:t>ứ</w:t>
      </w:r>
      <w:r>
        <w:rPr>
          <w:sz w:val="25"/>
        </w:rPr>
        <w:t xml:space="preserve"> B</w:t>
      </w:r>
      <w:r>
        <w:rPr>
          <w:sz w:val="25"/>
        </w:rPr>
        <w:t>ả</w:t>
      </w:r>
      <w:r>
        <w:rPr>
          <w:sz w:val="25"/>
        </w:rPr>
        <w:t>y, nhu c</w:t>
      </w:r>
      <w:r>
        <w:rPr>
          <w:sz w:val="25"/>
        </w:rPr>
        <w:t>ầ</w:t>
      </w:r>
      <w:r>
        <w:rPr>
          <w:sz w:val="25"/>
        </w:rPr>
        <w:t>u t</w:t>
      </w:r>
      <w:r>
        <w:rPr>
          <w:sz w:val="25"/>
        </w:rPr>
        <w:t>ậ</w:t>
      </w:r>
      <w:r>
        <w:rPr>
          <w:sz w:val="25"/>
        </w:rPr>
        <w:t>p trung m</w:t>
      </w:r>
      <w:r>
        <w:rPr>
          <w:sz w:val="25"/>
        </w:rPr>
        <w:t>ạ</w:t>
      </w:r>
      <w:r>
        <w:rPr>
          <w:sz w:val="25"/>
        </w:rPr>
        <w:t>nh t</w:t>
      </w:r>
      <w:r>
        <w:rPr>
          <w:sz w:val="25"/>
        </w:rPr>
        <w:t>ạ</w:t>
      </w:r>
      <w:r>
        <w:rPr>
          <w:sz w:val="25"/>
        </w:rPr>
        <w:t>i các khu vui chơi gi</w:t>
      </w:r>
      <w:r>
        <w:rPr>
          <w:sz w:val="25"/>
        </w:rPr>
        <w:t>ả</w:t>
      </w:r>
      <w:r>
        <w:rPr>
          <w:sz w:val="25"/>
        </w:rPr>
        <w:t>i trí, nhà hàng và quán bar t</w:t>
      </w:r>
      <w:r>
        <w:rPr>
          <w:sz w:val="25"/>
        </w:rPr>
        <w:t>ạ</w:t>
      </w:r>
      <w:r>
        <w:rPr>
          <w:sz w:val="25"/>
        </w:rPr>
        <w:t>i East Village và Soho kéo dài đ</w:t>
      </w:r>
      <w:r>
        <w:rPr>
          <w:sz w:val="25"/>
        </w:rPr>
        <w:t>ế</w:t>
      </w:r>
      <w:r>
        <w:rPr>
          <w:sz w:val="25"/>
        </w:rPr>
        <w:t>n 2 gi</w:t>
      </w:r>
      <w:r>
        <w:rPr>
          <w:sz w:val="25"/>
        </w:rPr>
        <w:t>ờ</w:t>
      </w:r>
      <w:r>
        <w:rPr>
          <w:sz w:val="25"/>
        </w:rPr>
        <w:t xml:space="preserve"> sáng.</w:t>
      </w:r>
    </w:p>
    <w:p w14:paraId="1861066A" w14:textId="77777777" w:rsidR="008C41B7" w:rsidRDefault="0002437A">
      <w:pPr>
        <w:keepNext/>
        <w:spacing w:before="200" w:after="60" w:line="300" w:lineRule="auto"/>
      </w:pPr>
      <w:r>
        <w:rPr>
          <w:b/>
        </w:rPr>
        <w:t>3.4. Q4 - Tương quan nhu c</w:t>
      </w:r>
      <w:r>
        <w:rPr>
          <w:b/>
        </w:rPr>
        <w:t>ầ</w:t>
      </w:r>
      <w:r>
        <w:rPr>
          <w:b/>
        </w:rPr>
        <w:t>u gi</w:t>
      </w:r>
      <w:r>
        <w:rPr>
          <w:b/>
        </w:rPr>
        <w:t>ữ</w:t>
      </w:r>
      <w:r>
        <w:rPr>
          <w:b/>
        </w:rPr>
        <w:t>a gi</w:t>
      </w:r>
      <w:r>
        <w:rPr>
          <w:b/>
        </w:rPr>
        <w:t>ờ</w:t>
      </w:r>
      <w:r>
        <w:rPr>
          <w:b/>
        </w:rPr>
        <w:t xml:space="preserve"> cao đi</w:t>
      </w:r>
      <w:r>
        <w:rPr>
          <w:b/>
        </w:rPr>
        <w:t>ể</w:t>
      </w:r>
      <w:r>
        <w:rPr>
          <w:b/>
        </w:rPr>
        <w:t>m và th</w:t>
      </w:r>
      <w:r>
        <w:rPr>
          <w:b/>
        </w:rPr>
        <w:t>ấ</w:t>
      </w:r>
      <w:r>
        <w:rPr>
          <w:b/>
        </w:rPr>
        <w:t>p đi</w:t>
      </w:r>
      <w:r>
        <w:rPr>
          <w:b/>
        </w:rPr>
        <w:t>ể</w:t>
      </w:r>
      <w:r>
        <w:rPr>
          <w:b/>
        </w:rPr>
        <w:t>m</w:t>
      </w:r>
    </w:p>
    <w:p w14:paraId="5D3FC674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t</w:t>
      </w:r>
      <w:r>
        <w:rPr>
          <w:sz w:val="25"/>
        </w:rPr>
        <w:t>ừ</w:t>
      </w:r>
      <w:r>
        <w:rPr>
          <w:sz w:val="25"/>
        </w:rPr>
        <w:t xml:space="preserve"> q4_rush_vs_offpeak.csv ch</w:t>
      </w:r>
      <w:r>
        <w:rPr>
          <w:sz w:val="25"/>
        </w:rPr>
        <w:t>ỉ</w:t>
      </w:r>
      <w:r>
        <w:rPr>
          <w:sz w:val="25"/>
        </w:rPr>
        <w:t xml:space="preserve"> ra r</w:t>
      </w:r>
      <w:r>
        <w:rPr>
          <w:sz w:val="25"/>
        </w:rPr>
        <w:t>ằ</w:t>
      </w:r>
      <w:r>
        <w:rPr>
          <w:sz w:val="25"/>
        </w:rPr>
        <w:t>ng các khung gi</w:t>
      </w:r>
      <w:r>
        <w:rPr>
          <w:sz w:val="25"/>
        </w:rPr>
        <w:t>ờ</w:t>
      </w:r>
      <w:r>
        <w:rPr>
          <w:sz w:val="25"/>
        </w:rPr>
        <w:t xml:space="preserve"> cao đi</w:t>
      </w:r>
      <w:r>
        <w:rPr>
          <w:sz w:val="25"/>
        </w:rPr>
        <w:t>ể</w:t>
      </w:r>
      <w:r>
        <w:rPr>
          <w:sz w:val="25"/>
        </w:rPr>
        <w:t>m (Rush Hours: 7h-9h và 16h-19h các ngày làm vi</w:t>
      </w:r>
      <w:r>
        <w:rPr>
          <w:sz w:val="25"/>
        </w:rPr>
        <w:t>ệ</w:t>
      </w:r>
      <w:r>
        <w:rPr>
          <w:sz w:val="25"/>
        </w:rPr>
        <w:t>c) ch</w:t>
      </w:r>
      <w:r>
        <w:rPr>
          <w:sz w:val="25"/>
        </w:rPr>
        <w:t>ỉ</w:t>
      </w:r>
      <w:r>
        <w:rPr>
          <w:sz w:val="25"/>
        </w:rPr>
        <w:t xml:space="preserve"> chi</w:t>
      </w:r>
      <w:r>
        <w:rPr>
          <w:sz w:val="25"/>
        </w:rPr>
        <w:t>ế</w:t>
      </w:r>
      <w:r>
        <w:rPr>
          <w:sz w:val="25"/>
        </w:rPr>
        <w:t>m 29.8% t</w:t>
      </w:r>
      <w:r>
        <w:rPr>
          <w:sz w:val="25"/>
        </w:rPr>
        <w:t>ổ</w:t>
      </w:r>
      <w:r>
        <w:rPr>
          <w:sz w:val="25"/>
        </w:rPr>
        <w:t>ng s</w:t>
      </w:r>
      <w:r>
        <w:rPr>
          <w:sz w:val="25"/>
        </w:rPr>
        <w:t>ố</w:t>
      </w:r>
      <w:r>
        <w:rPr>
          <w:sz w:val="25"/>
        </w:rPr>
        <w:t xml:space="preserve"> gi</w:t>
      </w:r>
      <w:r>
        <w:rPr>
          <w:sz w:val="25"/>
        </w:rPr>
        <w:t>ờ</w:t>
      </w:r>
      <w:r>
        <w:rPr>
          <w:sz w:val="25"/>
        </w:rPr>
        <w:t xml:space="preserve"> trong tu</w:t>
      </w:r>
      <w:r>
        <w:rPr>
          <w:sz w:val="25"/>
        </w:rPr>
        <w:t>ầ</w:t>
      </w:r>
      <w:r>
        <w:rPr>
          <w:sz w:val="25"/>
        </w:rPr>
        <w:t>n nhưng l</w:t>
      </w:r>
      <w:r>
        <w:rPr>
          <w:sz w:val="25"/>
        </w:rPr>
        <w:t>ạ</w:t>
      </w:r>
      <w:r>
        <w:rPr>
          <w:sz w:val="25"/>
        </w:rPr>
        <w:t>i chi</w:t>
      </w:r>
      <w:r>
        <w:rPr>
          <w:sz w:val="25"/>
        </w:rPr>
        <w:t>ế</w:t>
      </w:r>
      <w:r>
        <w:rPr>
          <w:sz w:val="25"/>
        </w:rPr>
        <w:t>m t</w:t>
      </w:r>
      <w:r>
        <w:rPr>
          <w:sz w:val="25"/>
        </w:rPr>
        <w:t>ớ</w:t>
      </w:r>
      <w:r>
        <w:rPr>
          <w:sz w:val="25"/>
        </w:rPr>
        <w:t>i 44.1% t</w:t>
      </w:r>
      <w:r>
        <w:rPr>
          <w:sz w:val="25"/>
        </w:rPr>
        <w:t>ổ</w:t>
      </w:r>
      <w:r>
        <w:rPr>
          <w:sz w:val="25"/>
        </w:rPr>
        <w:t>ng nhu c</w:t>
      </w:r>
      <w:r>
        <w:rPr>
          <w:sz w:val="25"/>
        </w:rPr>
        <w:t>ầ</w:t>
      </w:r>
      <w:r>
        <w:rPr>
          <w:sz w:val="25"/>
        </w:rPr>
        <w:t>u g</w:t>
      </w:r>
      <w:r>
        <w:rPr>
          <w:sz w:val="25"/>
        </w:rPr>
        <w:t>ọ</w:t>
      </w:r>
      <w:r>
        <w:rPr>
          <w:sz w:val="25"/>
        </w:rPr>
        <w:t>i xe c</w:t>
      </w:r>
      <w:r>
        <w:rPr>
          <w:sz w:val="25"/>
        </w:rPr>
        <w:t>ủ</w:t>
      </w:r>
      <w:r>
        <w:rPr>
          <w:sz w:val="25"/>
        </w:rPr>
        <w:t>a toàn thành ph</w:t>
      </w:r>
      <w:r>
        <w:rPr>
          <w:sz w:val="25"/>
        </w:rPr>
        <w:t>ố</w:t>
      </w:r>
      <w:r>
        <w:rPr>
          <w:sz w:val="25"/>
        </w:rPr>
        <w:t>. Giá tr</w:t>
      </w:r>
      <w:r>
        <w:rPr>
          <w:sz w:val="25"/>
        </w:rPr>
        <w:t>ị</w:t>
      </w:r>
      <w:r>
        <w:rPr>
          <w:sz w:val="25"/>
        </w:rPr>
        <w:t xml:space="preserve"> ti</w:t>
      </w:r>
      <w:r>
        <w:rPr>
          <w:sz w:val="25"/>
        </w:rPr>
        <w:t>ề</w:t>
      </w:r>
      <w:r>
        <w:rPr>
          <w:sz w:val="25"/>
        </w:rPr>
        <w:t>n tip trung bình trong gi</w:t>
      </w:r>
      <w:r>
        <w:rPr>
          <w:sz w:val="25"/>
        </w:rPr>
        <w:t>ờ</w:t>
      </w:r>
      <w:r>
        <w:rPr>
          <w:sz w:val="25"/>
        </w:rPr>
        <w:t xml:space="preserve"> cao đi</w:t>
      </w:r>
      <w:r>
        <w:rPr>
          <w:sz w:val="25"/>
        </w:rPr>
        <w:t>ể</w:t>
      </w:r>
      <w:r>
        <w:rPr>
          <w:sz w:val="25"/>
        </w:rPr>
        <w:t>m đ</w:t>
      </w:r>
      <w:r>
        <w:rPr>
          <w:sz w:val="25"/>
        </w:rPr>
        <w:t>ạ</w:t>
      </w:r>
      <w:r>
        <w:rPr>
          <w:sz w:val="25"/>
        </w:rPr>
        <w:t>t 18.2% trên t</w:t>
      </w:r>
      <w:r>
        <w:rPr>
          <w:sz w:val="25"/>
        </w:rPr>
        <w:t>ổ</w:t>
      </w:r>
      <w:r>
        <w:rPr>
          <w:sz w:val="25"/>
        </w:rPr>
        <w:t>ng giá vé, cao hơn 2.5% so v</w:t>
      </w:r>
      <w:r>
        <w:rPr>
          <w:sz w:val="25"/>
        </w:rPr>
        <w:t>ớ</w:t>
      </w:r>
      <w:r>
        <w:rPr>
          <w:sz w:val="25"/>
        </w:rPr>
        <w:t>i gi</w:t>
      </w:r>
      <w:r>
        <w:rPr>
          <w:sz w:val="25"/>
        </w:rPr>
        <w:t>ờ</w:t>
      </w:r>
      <w:r>
        <w:rPr>
          <w:sz w:val="25"/>
        </w:rPr>
        <w:t xml:space="preserve"> bình thư</w:t>
      </w:r>
      <w:r>
        <w:rPr>
          <w:sz w:val="25"/>
        </w:rPr>
        <w:t>ờ</w:t>
      </w:r>
      <w:r>
        <w:rPr>
          <w:sz w:val="25"/>
        </w:rPr>
        <w:t>ng, ch</w:t>
      </w:r>
      <w:r>
        <w:rPr>
          <w:sz w:val="25"/>
        </w:rPr>
        <w:t>ứ</w:t>
      </w:r>
      <w:r>
        <w:rPr>
          <w:sz w:val="25"/>
        </w:rPr>
        <w:t>ng t</w:t>
      </w:r>
      <w:r>
        <w:rPr>
          <w:sz w:val="25"/>
        </w:rPr>
        <w:t>ỏ</w:t>
      </w:r>
      <w:r>
        <w:rPr>
          <w:sz w:val="25"/>
        </w:rPr>
        <w:t xml:space="preserve"> khách hàng s</w:t>
      </w:r>
      <w:r>
        <w:rPr>
          <w:sz w:val="25"/>
        </w:rPr>
        <w:t>ẵ</w:t>
      </w:r>
      <w:r>
        <w:rPr>
          <w:sz w:val="25"/>
        </w:rPr>
        <w:t>n sàng chi tr</w:t>
      </w:r>
      <w:r>
        <w:rPr>
          <w:sz w:val="25"/>
        </w:rPr>
        <w:t>ả</w:t>
      </w:r>
      <w:r>
        <w:rPr>
          <w:sz w:val="25"/>
        </w:rPr>
        <w:t xml:space="preserve"> thêm đ</w:t>
      </w:r>
      <w:r>
        <w:rPr>
          <w:sz w:val="25"/>
        </w:rPr>
        <w:t>ể</w:t>
      </w:r>
      <w:r>
        <w:rPr>
          <w:sz w:val="25"/>
        </w:rPr>
        <w:t xml:space="preserve"> đư</w:t>
      </w:r>
      <w:r>
        <w:rPr>
          <w:sz w:val="25"/>
        </w:rPr>
        <w:t>ợ</w:t>
      </w:r>
      <w:r>
        <w:rPr>
          <w:sz w:val="25"/>
        </w:rPr>
        <w:t>c ph</w:t>
      </w:r>
      <w:r>
        <w:rPr>
          <w:sz w:val="25"/>
        </w:rPr>
        <w:t>ụ</w:t>
      </w:r>
      <w:r>
        <w:rPr>
          <w:sz w:val="25"/>
        </w:rPr>
        <w:t>c v</w:t>
      </w:r>
      <w:r>
        <w:rPr>
          <w:sz w:val="25"/>
        </w:rPr>
        <w:t>ụ</w:t>
      </w:r>
      <w:r>
        <w:rPr>
          <w:sz w:val="25"/>
        </w:rPr>
        <w:t xml:space="preserve"> nhanh chóng.</w:t>
      </w:r>
    </w:p>
    <w:p w14:paraId="72AD47F3" w14:textId="77777777" w:rsidR="008C41B7" w:rsidRDefault="0002437A">
      <w:pPr>
        <w:keepNext/>
        <w:spacing w:before="200" w:after="60" w:line="300" w:lineRule="auto"/>
      </w:pPr>
      <w:r>
        <w:rPr>
          <w:b/>
        </w:rPr>
        <w:t xml:space="preserve">3.5. Q5 - </w:t>
      </w:r>
      <w:r>
        <w:rPr>
          <w:b/>
        </w:rPr>
        <w:t>Ả</w:t>
      </w:r>
      <w:r>
        <w:rPr>
          <w:b/>
        </w:rPr>
        <w:t>nh hư</w:t>
      </w:r>
      <w:r>
        <w:rPr>
          <w:b/>
        </w:rPr>
        <w:t>ở</w:t>
      </w:r>
      <w:r>
        <w:rPr>
          <w:b/>
        </w:rPr>
        <w:t>ng c</w:t>
      </w:r>
      <w:r>
        <w:rPr>
          <w:b/>
        </w:rPr>
        <w:t>ủ</w:t>
      </w:r>
      <w:r>
        <w:rPr>
          <w:b/>
        </w:rPr>
        <w:t>a ngày l</w:t>
      </w:r>
      <w:r>
        <w:rPr>
          <w:b/>
        </w:rPr>
        <w:t>ễ</w:t>
      </w:r>
      <w:r>
        <w:rPr>
          <w:b/>
        </w:rPr>
        <w:t xml:space="preserve"> và cu</w:t>
      </w:r>
      <w:r>
        <w:rPr>
          <w:b/>
        </w:rPr>
        <w:t>ố</w:t>
      </w:r>
      <w:r>
        <w:rPr>
          <w:b/>
        </w:rPr>
        <w:t>i tu</w:t>
      </w:r>
      <w:r>
        <w:rPr>
          <w:b/>
        </w:rPr>
        <w:t>ầ</w:t>
      </w:r>
      <w:r>
        <w:rPr>
          <w:b/>
        </w:rPr>
        <w:t>n (Holiday Effect)</w:t>
      </w:r>
    </w:p>
    <w:p w14:paraId="7CAE201F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T</w:t>
      </w:r>
      <w:r>
        <w:rPr>
          <w:sz w:val="25"/>
        </w:rPr>
        <w:t>ạ</w:t>
      </w:r>
      <w:r>
        <w:rPr>
          <w:sz w:val="25"/>
        </w:rPr>
        <w:t>i New York trong tháng 01/2025 (k</w:t>
      </w:r>
      <w:r>
        <w:rPr>
          <w:sz w:val="25"/>
        </w:rPr>
        <w:t>ỳ</w:t>
      </w:r>
      <w:r>
        <w:rPr>
          <w:sz w:val="25"/>
        </w:rPr>
        <w:t xml:space="preserve"> ngh</w:t>
      </w:r>
      <w:r>
        <w:rPr>
          <w:sz w:val="25"/>
        </w:rPr>
        <w:t>ỉ</w:t>
      </w:r>
      <w:r>
        <w:rPr>
          <w:sz w:val="25"/>
        </w:rPr>
        <w:t xml:space="preserve"> T</w:t>
      </w:r>
      <w:r>
        <w:rPr>
          <w:sz w:val="25"/>
        </w:rPr>
        <w:t>ế</w:t>
      </w:r>
      <w:r>
        <w:rPr>
          <w:sz w:val="25"/>
        </w:rPr>
        <w:t>t Dương l</w:t>
      </w:r>
      <w:r>
        <w:rPr>
          <w:sz w:val="25"/>
        </w:rPr>
        <w:t>ị</w:t>
      </w:r>
      <w:r>
        <w:rPr>
          <w:sz w:val="25"/>
        </w:rPr>
        <w:t>ch 01/01 và ngày l</w:t>
      </w:r>
      <w:r>
        <w:rPr>
          <w:sz w:val="25"/>
        </w:rPr>
        <w:t>ễ</w:t>
      </w:r>
      <w:r>
        <w:rPr>
          <w:sz w:val="25"/>
        </w:rPr>
        <w:t xml:space="preserve"> Martin Luther King Jr. 20/01), nhu c</w:t>
      </w:r>
      <w:r>
        <w:rPr>
          <w:sz w:val="25"/>
        </w:rPr>
        <w:t>ầ</w:t>
      </w:r>
      <w:r>
        <w:rPr>
          <w:sz w:val="25"/>
        </w:rPr>
        <w:t>u g</w:t>
      </w:r>
      <w:r>
        <w:rPr>
          <w:sz w:val="25"/>
        </w:rPr>
        <w:t>ọ</w:t>
      </w:r>
      <w:r>
        <w:rPr>
          <w:sz w:val="25"/>
        </w:rPr>
        <w:t>i xe t</w:t>
      </w:r>
      <w:r>
        <w:rPr>
          <w:sz w:val="25"/>
        </w:rPr>
        <w:t>ạ</w:t>
      </w:r>
      <w:r>
        <w:rPr>
          <w:sz w:val="25"/>
        </w:rPr>
        <w:t>i các khu v</w:t>
      </w:r>
      <w:r>
        <w:rPr>
          <w:sz w:val="25"/>
        </w:rPr>
        <w:t>ự</w:t>
      </w:r>
      <w:r>
        <w:rPr>
          <w:sz w:val="25"/>
        </w:rPr>
        <w:t>c hành chính văn phòng gi</w:t>
      </w:r>
      <w:r>
        <w:rPr>
          <w:sz w:val="25"/>
        </w:rPr>
        <w:t>ả</w:t>
      </w:r>
      <w:r>
        <w:rPr>
          <w:sz w:val="25"/>
        </w:rPr>
        <w:t>m hơn 68%, trong khi nhu c</w:t>
      </w:r>
      <w:r>
        <w:rPr>
          <w:sz w:val="25"/>
        </w:rPr>
        <w:t>ầ</w:t>
      </w:r>
      <w:r>
        <w:rPr>
          <w:sz w:val="25"/>
        </w:rPr>
        <w:t>u k</w:t>
      </w:r>
      <w:r>
        <w:rPr>
          <w:sz w:val="25"/>
        </w:rPr>
        <w:t>ế</w:t>
      </w:r>
      <w:r>
        <w:rPr>
          <w:sz w:val="25"/>
        </w:rPr>
        <w:t>t n</w:t>
      </w:r>
      <w:r>
        <w:rPr>
          <w:sz w:val="25"/>
        </w:rPr>
        <w:t>ố</w:t>
      </w:r>
      <w:r>
        <w:rPr>
          <w:sz w:val="25"/>
        </w:rPr>
        <w:t>i t</w:t>
      </w:r>
      <w:r>
        <w:rPr>
          <w:sz w:val="25"/>
        </w:rPr>
        <w:t>ớ</w:t>
      </w:r>
      <w:r>
        <w:rPr>
          <w:sz w:val="25"/>
        </w:rPr>
        <w:t xml:space="preserve">i hai sân bay JFK, LaGuardia và ga tàu Penn </w:t>
      </w:r>
      <w:r>
        <w:rPr>
          <w:sz w:val="25"/>
        </w:rPr>
        <w:lastRenderedPageBreak/>
        <w:t>Station tăng đ</w:t>
      </w:r>
      <w:r>
        <w:rPr>
          <w:sz w:val="25"/>
        </w:rPr>
        <w:t>ộ</w:t>
      </w:r>
      <w:r>
        <w:rPr>
          <w:sz w:val="25"/>
        </w:rPr>
        <w:t>t bi</w:t>
      </w:r>
      <w:r>
        <w:rPr>
          <w:sz w:val="25"/>
        </w:rPr>
        <w:t>ế</w:t>
      </w:r>
      <w:r>
        <w:rPr>
          <w:sz w:val="25"/>
        </w:rPr>
        <w:t>n 142%. Đi</w:t>
      </w:r>
      <w:r>
        <w:rPr>
          <w:sz w:val="25"/>
        </w:rPr>
        <w:t>ề</w:t>
      </w:r>
      <w:r>
        <w:rPr>
          <w:sz w:val="25"/>
        </w:rPr>
        <w:t>u này đòi h</w:t>
      </w:r>
      <w:r>
        <w:rPr>
          <w:sz w:val="25"/>
        </w:rPr>
        <w:t>ỏ</w:t>
      </w:r>
      <w:r>
        <w:rPr>
          <w:sz w:val="25"/>
        </w:rPr>
        <w:t>i mô hình d</w:t>
      </w:r>
      <w:r>
        <w:rPr>
          <w:sz w:val="25"/>
        </w:rPr>
        <w:t>ự</w:t>
      </w:r>
      <w:r>
        <w:rPr>
          <w:sz w:val="25"/>
        </w:rPr>
        <w:t xml:space="preserve"> báo ph</w:t>
      </w:r>
      <w:r>
        <w:rPr>
          <w:sz w:val="25"/>
        </w:rPr>
        <w:t>ả</w:t>
      </w:r>
      <w:r>
        <w:rPr>
          <w:sz w:val="25"/>
        </w:rPr>
        <w:t>i đưa bi</w:t>
      </w:r>
      <w:r>
        <w:rPr>
          <w:sz w:val="25"/>
        </w:rPr>
        <w:t>ế</w:t>
      </w:r>
      <w:r>
        <w:rPr>
          <w:sz w:val="25"/>
        </w:rPr>
        <w:t>n đ</w:t>
      </w:r>
      <w:r>
        <w:rPr>
          <w:sz w:val="25"/>
        </w:rPr>
        <w:t>ặ</w:t>
      </w:r>
      <w:r>
        <w:rPr>
          <w:sz w:val="25"/>
        </w:rPr>
        <w:t>c trưng Is_Holiday vào hu</w:t>
      </w:r>
      <w:r>
        <w:rPr>
          <w:sz w:val="25"/>
        </w:rPr>
        <w:t>ấ</w:t>
      </w:r>
      <w:r>
        <w:rPr>
          <w:sz w:val="25"/>
        </w:rPr>
        <w:t>n luy</w:t>
      </w:r>
      <w:r>
        <w:rPr>
          <w:sz w:val="25"/>
        </w:rPr>
        <w:t>ệ</w:t>
      </w:r>
      <w:r>
        <w:rPr>
          <w:sz w:val="25"/>
        </w:rPr>
        <w:t>n.</w:t>
      </w:r>
    </w:p>
    <w:p w14:paraId="3F13465D" w14:textId="77777777" w:rsidR="008C41B7" w:rsidRDefault="0002437A">
      <w:pPr>
        <w:keepNext/>
        <w:spacing w:before="200" w:after="60" w:line="300" w:lineRule="auto"/>
      </w:pPr>
      <w:r>
        <w:rPr>
          <w:b/>
        </w:rPr>
        <w:t>3.6. Q6 - Phân tích cơ c</w:t>
      </w:r>
      <w:r>
        <w:rPr>
          <w:b/>
        </w:rPr>
        <w:t>ấ</w:t>
      </w:r>
      <w:r>
        <w:rPr>
          <w:b/>
        </w:rPr>
        <w:t>u doanh thu và t</w:t>
      </w:r>
      <w:r>
        <w:rPr>
          <w:b/>
        </w:rPr>
        <w:t>ỷ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ti</w:t>
      </w:r>
      <w:r>
        <w:rPr>
          <w:b/>
        </w:rPr>
        <w:t>ề</w:t>
      </w:r>
      <w:r>
        <w:rPr>
          <w:b/>
        </w:rPr>
        <w:t>n tip</w:t>
      </w:r>
    </w:p>
    <w:p w14:paraId="617F366C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K</w:t>
      </w:r>
      <w:r>
        <w:rPr>
          <w:sz w:val="25"/>
        </w:rPr>
        <w:t>ế</w:t>
      </w:r>
      <w:r>
        <w:rPr>
          <w:sz w:val="25"/>
        </w:rPr>
        <w:t>t qu</w:t>
      </w:r>
      <w:r>
        <w:rPr>
          <w:sz w:val="25"/>
        </w:rPr>
        <w:t>ả</w:t>
      </w:r>
      <w:r>
        <w:rPr>
          <w:sz w:val="25"/>
        </w:rPr>
        <w:t xml:space="preserve"> phân tích t</w:t>
      </w:r>
      <w:r>
        <w:rPr>
          <w:sz w:val="25"/>
        </w:rPr>
        <w:t>ừ</w:t>
      </w:r>
      <w:r>
        <w:rPr>
          <w:sz w:val="25"/>
        </w:rPr>
        <w:t xml:space="preserve"> q6_revenue_tips/revenue_by_payment.csv cho th</w:t>
      </w:r>
      <w:r>
        <w:rPr>
          <w:sz w:val="25"/>
        </w:rPr>
        <w:t>ấ</w:t>
      </w:r>
      <w:r>
        <w:rPr>
          <w:sz w:val="25"/>
        </w:rPr>
        <w:t>y hình th</w:t>
      </w:r>
      <w:r>
        <w:rPr>
          <w:sz w:val="25"/>
        </w:rPr>
        <w:t>ứ</w:t>
      </w:r>
      <w:r>
        <w:rPr>
          <w:sz w:val="25"/>
        </w:rPr>
        <w:t>c thanh toán b</w:t>
      </w:r>
      <w:r>
        <w:rPr>
          <w:sz w:val="25"/>
        </w:rPr>
        <w:t>ằ</w:t>
      </w:r>
      <w:r>
        <w:rPr>
          <w:sz w:val="25"/>
        </w:rPr>
        <w:t>ng th</w:t>
      </w:r>
      <w:r>
        <w:rPr>
          <w:sz w:val="25"/>
        </w:rPr>
        <w:t>ẻ</w:t>
      </w:r>
      <w:r>
        <w:rPr>
          <w:sz w:val="25"/>
        </w:rPr>
        <w:t xml:space="preserve"> tín d</w:t>
      </w:r>
      <w:r>
        <w:rPr>
          <w:sz w:val="25"/>
        </w:rPr>
        <w:t>ụ</w:t>
      </w:r>
      <w:r>
        <w:rPr>
          <w:sz w:val="25"/>
        </w:rPr>
        <w:t>ng chi</w:t>
      </w:r>
      <w:r>
        <w:rPr>
          <w:sz w:val="25"/>
        </w:rPr>
        <w:t>ế</w:t>
      </w:r>
      <w:r>
        <w:rPr>
          <w:sz w:val="25"/>
        </w:rPr>
        <w:t>m ưu th</w:t>
      </w:r>
      <w:r>
        <w:rPr>
          <w:sz w:val="25"/>
        </w:rPr>
        <w:t>ế</w:t>
      </w:r>
      <w:r>
        <w:rPr>
          <w:sz w:val="25"/>
        </w:rPr>
        <w:t xml:space="preserve"> áp đ</w:t>
      </w:r>
      <w:r>
        <w:rPr>
          <w:sz w:val="25"/>
        </w:rPr>
        <w:t>ả</w:t>
      </w:r>
      <w:r>
        <w:rPr>
          <w:sz w:val="25"/>
        </w:rPr>
        <w:t>o v</w:t>
      </w:r>
      <w:r>
        <w:rPr>
          <w:sz w:val="25"/>
        </w:rPr>
        <w:t>ớ</w:t>
      </w:r>
      <w:r>
        <w:rPr>
          <w:sz w:val="25"/>
        </w:rPr>
        <w:t>i 84.6% t</w:t>
      </w:r>
      <w:r>
        <w:rPr>
          <w:sz w:val="25"/>
        </w:rPr>
        <w:t>ổ</w:t>
      </w:r>
      <w:r>
        <w:rPr>
          <w:sz w:val="25"/>
        </w:rPr>
        <w:t>ng s</w:t>
      </w:r>
      <w:r>
        <w:rPr>
          <w:sz w:val="25"/>
        </w:rPr>
        <w:t>ố</w:t>
      </w:r>
      <w:r>
        <w:rPr>
          <w:sz w:val="25"/>
        </w:rPr>
        <w:t xml:space="preserve"> chuy</w:t>
      </w:r>
      <w:r>
        <w:rPr>
          <w:sz w:val="25"/>
        </w:rPr>
        <w:t>ế</w:t>
      </w:r>
      <w:r>
        <w:rPr>
          <w:sz w:val="25"/>
        </w:rPr>
        <w:t>n xe và đóng góp t</w:t>
      </w:r>
      <w:r>
        <w:rPr>
          <w:sz w:val="25"/>
        </w:rPr>
        <w:t>ớ</w:t>
      </w:r>
      <w:r>
        <w:rPr>
          <w:sz w:val="25"/>
        </w:rPr>
        <w:t>i 98.4% t</w:t>
      </w:r>
      <w:r>
        <w:rPr>
          <w:sz w:val="25"/>
        </w:rPr>
        <w:t>ổ</w:t>
      </w:r>
      <w:r>
        <w:rPr>
          <w:sz w:val="25"/>
        </w:rPr>
        <w:t>ng lư</w:t>
      </w:r>
      <w:r>
        <w:rPr>
          <w:sz w:val="25"/>
        </w:rPr>
        <w:t>ợ</w:t>
      </w:r>
      <w:r>
        <w:rPr>
          <w:sz w:val="25"/>
        </w:rPr>
        <w:t>ng ti</w:t>
      </w:r>
      <w:r>
        <w:rPr>
          <w:sz w:val="25"/>
        </w:rPr>
        <w:t>ề</w:t>
      </w:r>
      <w:r>
        <w:rPr>
          <w:sz w:val="25"/>
        </w:rPr>
        <w:t>n tip ghi nh</w:t>
      </w:r>
      <w:r>
        <w:rPr>
          <w:sz w:val="25"/>
        </w:rPr>
        <w:t>ậ</w:t>
      </w:r>
      <w:r>
        <w:rPr>
          <w:sz w:val="25"/>
        </w:rPr>
        <w:t>n đư</w:t>
      </w:r>
      <w:r>
        <w:rPr>
          <w:sz w:val="25"/>
        </w:rPr>
        <w:t>ợ</w:t>
      </w:r>
      <w:r>
        <w:rPr>
          <w:sz w:val="25"/>
        </w:rPr>
        <w:t>c trên 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(do ti</w:t>
      </w:r>
      <w:r>
        <w:rPr>
          <w:sz w:val="25"/>
        </w:rPr>
        <w:t>ề</w:t>
      </w:r>
      <w:r>
        <w:rPr>
          <w:sz w:val="25"/>
        </w:rPr>
        <w:t>n tip qua th</w:t>
      </w:r>
      <w:r>
        <w:rPr>
          <w:sz w:val="25"/>
        </w:rPr>
        <w:t>ẻ</w:t>
      </w:r>
      <w:r>
        <w:rPr>
          <w:sz w:val="25"/>
        </w:rPr>
        <w:t xml:space="preserve"> đư</w:t>
      </w:r>
      <w:r>
        <w:rPr>
          <w:sz w:val="25"/>
        </w:rPr>
        <w:t>ợ</w:t>
      </w:r>
      <w:r>
        <w:rPr>
          <w:sz w:val="25"/>
        </w:rPr>
        <w:t>c lưu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ng, trong khi tip ti</w:t>
      </w:r>
      <w:r>
        <w:rPr>
          <w:sz w:val="25"/>
        </w:rPr>
        <w:t>ề</w:t>
      </w:r>
      <w:r>
        <w:rPr>
          <w:sz w:val="25"/>
        </w:rPr>
        <w:t>n m</w:t>
      </w:r>
      <w:r>
        <w:rPr>
          <w:sz w:val="25"/>
        </w:rPr>
        <w:t>ặ</w:t>
      </w:r>
      <w:r>
        <w:rPr>
          <w:sz w:val="25"/>
        </w:rPr>
        <w:t>t h</w:t>
      </w:r>
      <w:r>
        <w:rPr>
          <w:sz w:val="25"/>
        </w:rPr>
        <w:t>ầ</w:t>
      </w:r>
      <w:r>
        <w:rPr>
          <w:sz w:val="25"/>
        </w:rPr>
        <w:t>u như không đư</w:t>
      </w:r>
      <w:r>
        <w:rPr>
          <w:sz w:val="25"/>
        </w:rPr>
        <w:t>ợ</w:t>
      </w:r>
      <w:r>
        <w:rPr>
          <w:sz w:val="25"/>
        </w:rPr>
        <w:t>c tài x</w:t>
      </w:r>
      <w:r>
        <w:rPr>
          <w:sz w:val="25"/>
        </w:rPr>
        <w:t>ế</w:t>
      </w:r>
      <w:r>
        <w:rPr>
          <w:sz w:val="25"/>
        </w:rPr>
        <w:t xml:space="preserve"> nh</w:t>
      </w:r>
      <w:r>
        <w:rPr>
          <w:sz w:val="25"/>
        </w:rPr>
        <w:t>ậ</w:t>
      </w:r>
      <w:r>
        <w:rPr>
          <w:sz w:val="25"/>
        </w:rPr>
        <w:t>p vào đ</w:t>
      </w:r>
      <w:r>
        <w:rPr>
          <w:sz w:val="25"/>
        </w:rPr>
        <w:t>ồ</w:t>
      </w:r>
      <w:r>
        <w:rPr>
          <w:sz w:val="25"/>
        </w:rPr>
        <w:t>ng h</w:t>
      </w:r>
      <w:r>
        <w:rPr>
          <w:sz w:val="25"/>
        </w:rPr>
        <w:t>ồ</w:t>
      </w:r>
      <w:r>
        <w:rPr>
          <w:sz w:val="25"/>
        </w:rPr>
        <w:t>). Ti</w:t>
      </w:r>
      <w:r>
        <w:rPr>
          <w:sz w:val="25"/>
        </w:rPr>
        <w:t>ề</w:t>
      </w:r>
      <w:r>
        <w:rPr>
          <w:sz w:val="25"/>
        </w:rPr>
        <w:t>n tip trung bình qua th</w:t>
      </w:r>
      <w:r>
        <w:rPr>
          <w:sz w:val="25"/>
        </w:rPr>
        <w:t>ẻ</w:t>
      </w:r>
      <w:r>
        <w:rPr>
          <w:sz w:val="25"/>
        </w:rPr>
        <w:t xml:space="preserve"> đ</w:t>
      </w:r>
      <w:r>
        <w:rPr>
          <w:sz w:val="25"/>
        </w:rPr>
        <w:t>ạ</w:t>
      </w:r>
      <w:r>
        <w:rPr>
          <w:sz w:val="25"/>
        </w:rPr>
        <w:t>t 3.85 USD/cu</w:t>
      </w:r>
      <w:r>
        <w:rPr>
          <w:sz w:val="25"/>
        </w:rPr>
        <w:t>ố</w:t>
      </w:r>
      <w:r>
        <w:rPr>
          <w:sz w:val="25"/>
        </w:rPr>
        <w:t>c xe.</w:t>
      </w:r>
    </w:p>
    <w:p w14:paraId="6857C8DD" w14:textId="77777777" w:rsidR="008C41B7" w:rsidRDefault="0002437A">
      <w:pPr>
        <w:keepNext/>
        <w:spacing w:before="200" w:after="60" w:line="300" w:lineRule="auto"/>
      </w:pPr>
      <w:r>
        <w:rPr>
          <w:b/>
        </w:rPr>
        <w:t>3.7. Q7 - Ma tr</w:t>
      </w:r>
      <w:r>
        <w:rPr>
          <w:b/>
        </w:rPr>
        <w:t>ậ</w:t>
      </w:r>
      <w:r>
        <w:rPr>
          <w:b/>
        </w:rPr>
        <w:t>n lu</w:t>
      </w:r>
      <w:r>
        <w:rPr>
          <w:b/>
        </w:rPr>
        <w:t>ồ</w:t>
      </w:r>
      <w:r>
        <w:rPr>
          <w:b/>
        </w:rPr>
        <w:t>ng di chuy</w:t>
      </w:r>
      <w:r>
        <w:rPr>
          <w:b/>
        </w:rPr>
        <w:t>ể</w:t>
      </w:r>
      <w:r>
        <w:rPr>
          <w:b/>
        </w:rPr>
        <w:t>n Origin - Destination gi</w:t>
      </w:r>
      <w:r>
        <w:rPr>
          <w:b/>
        </w:rPr>
        <w:t>ữ</w:t>
      </w:r>
      <w:r>
        <w:rPr>
          <w:b/>
        </w:rPr>
        <w:t>a các qu</w:t>
      </w:r>
      <w:r>
        <w:rPr>
          <w:b/>
        </w:rPr>
        <w:t>ậ</w:t>
      </w:r>
      <w:r>
        <w:rPr>
          <w:b/>
        </w:rPr>
        <w:t>n</w:t>
      </w:r>
    </w:p>
    <w:p w14:paraId="0AC1BB40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t</w:t>
      </w:r>
      <w:r>
        <w:rPr>
          <w:sz w:val="25"/>
        </w:rPr>
        <w:t>ừ</w:t>
      </w:r>
      <w:r>
        <w:rPr>
          <w:sz w:val="25"/>
        </w:rPr>
        <w:t xml:space="preserve"> q7_od_corridors/borough_matrix.csv ph</w:t>
      </w:r>
      <w:r>
        <w:rPr>
          <w:sz w:val="25"/>
        </w:rPr>
        <w:t>ả</w:t>
      </w:r>
      <w:r>
        <w:rPr>
          <w:sz w:val="25"/>
        </w:rPr>
        <w:t>n ánh m</w:t>
      </w:r>
      <w:r>
        <w:rPr>
          <w:sz w:val="25"/>
        </w:rPr>
        <w:t>ố</w:t>
      </w:r>
      <w:r>
        <w:rPr>
          <w:sz w:val="25"/>
        </w:rPr>
        <w:t>i quan h</w:t>
      </w:r>
      <w:r>
        <w:rPr>
          <w:sz w:val="25"/>
        </w:rPr>
        <w:t>ệ</w:t>
      </w:r>
      <w:r>
        <w:rPr>
          <w:sz w:val="25"/>
        </w:rPr>
        <w:t xml:space="preserve"> lu</w:t>
      </w:r>
      <w:r>
        <w:rPr>
          <w:sz w:val="25"/>
        </w:rPr>
        <w:t>ồ</w:t>
      </w:r>
      <w:r>
        <w:rPr>
          <w:sz w:val="25"/>
        </w:rPr>
        <w:t>ng hành trình gi</w:t>
      </w:r>
      <w:r>
        <w:rPr>
          <w:sz w:val="25"/>
        </w:rPr>
        <w:t>ữ</w:t>
      </w:r>
      <w:r>
        <w:rPr>
          <w:sz w:val="25"/>
        </w:rPr>
        <w:t>a 5 qu</w:t>
      </w:r>
      <w:r>
        <w:rPr>
          <w:sz w:val="25"/>
        </w:rPr>
        <w:t>ậ</w:t>
      </w:r>
      <w:r>
        <w:rPr>
          <w:sz w:val="25"/>
        </w:rPr>
        <w:t>n hành chính:</w:t>
      </w:r>
    </w:p>
    <w:p w14:paraId="45394E7B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3.3: Ma tr</w:t>
      </w:r>
      <w:r>
        <w:rPr>
          <w:b/>
          <w:sz w:val="22"/>
        </w:rPr>
        <w:t>ậ</w:t>
      </w:r>
      <w:r>
        <w:rPr>
          <w:b/>
          <w:sz w:val="22"/>
        </w:rPr>
        <w:t>n lu</w:t>
      </w:r>
      <w:r>
        <w:rPr>
          <w:b/>
          <w:sz w:val="22"/>
        </w:rPr>
        <w:t>ồ</w:t>
      </w:r>
      <w:r>
        <w:rPr>
          <w:b/>
          <w:sz w:val="22"/>
        </w:rPr>
        <w:t>ng di chuy</w:t>
      </w:r>
      <w:r>
        <w:rPr>
          <w:b/>
          <w:sz w:val="22"/>
        </w:rPr>
        <w:t>ể</w:t>
      </w:r>
      <w:r>
        <w:rPr>
          <w:b/>
          <w:sz w:val="22"/>
        </w:rPr>
        <w:t>n O-D tr</w:t>
      </w:r>
      <w:r>
        <w:rPr>
          <w:b/>
          <w:sz w:val="22"/>
        </w:rPr>
        <w:t>ọ</w:t>
      </w:r>
      <w:r>
        <w:rPr>
          <w:b/>
          <w:sz w:val="22"/>
        </w:rPr>
        <w:t>ng đi</w:t>
      </w:r>
      <w:r>
        <w:rPr>
          <w:b/>
          <w:sz w:val="22"/>
        </w:rPr>
        <w:t>ể</w:t>
      </w:r>
      <w:r>
        <w:rPr>
          <w:b/>
          <w:sz w:val="22"/>
        </w:rPr>
        <w:t>m t</w:t>
      </w:r>
      <w:r>
        <w:rPr>
          <w:b/>
          <w:sz w:val="22"/>
        </w:rPr>
        <w:t>ạ</w:t>
      </w:r>
      <w:r>
        <w:rPr>
          <w:b/>
          <w:sz w:val="22"/>
        </w:rPr>
        <w:t>i New York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72"/>
        <w:gridCol w:w="1584"/>
        <w:gridCol w:w="1296"/>
        <w:gridCol w:w="1728"/>
      </w:tblGrid>
      <w:tr w:rsidR="008C41B7" w14:paraId="3EAD2016" w14:textId="77777777" w:rsidTr="00256A99">
        <w:trPr>
          <w:cantSplit/>
          <w:tblHeader/>
          <w:jc w:val="center"/>
        </w:trPr>
        <w:tc>
          <w:tcPr>
            <w:tcW w:w="201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284A26B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Qu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 đón (Origin)</w:t>
            </w:r>
          </w:p>
        </w:tc>
        <w:tc>
          <w:tcPr>
            <w:tcW w:w="1872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557C5A0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Qu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 tr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(Destination)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3457466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S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 chuy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n xe</w:t>
            </w:r>
          </w:p>
        </w:tc>
        <w:tc>
          <w:tcPr>
            <w:tcW w:w="129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A8F4ED6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Cư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TB (USD)</w:t>
            </w:r>
          </w:p>
        </w:tc>
        <w:tc>
          <w:tcPr>
            <w:tcW w:w="172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6D04328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ỷ</w:t>
            </w:r>
            <w:r>
              <w:rPr>
                <w:b/>
                <w:sz w:val="20"/>
              </w:rPr>
              <w:t xml:space="preserve"> l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 xml:space="preserve"> liên qu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</w:t>
            </w:r>
          </w:p>
        </w:tc>
      </w:tr>
      <w:tr w:rsidR="008C41B7" w14:paraId="3D0BB904" w14:textId="77777777" w:rsidTr="00256A99">
        <w:trPr>
          <w:cantSplit/>
          <w:jc w:val="center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B4BB9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Manhattan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8C7FC5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0E7718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2,421,850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FB94F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$16.42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8F430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qu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(77.5%)</w:t>
            </w:r>
          </w:p>
        </w:tc>
      </w:tr>
      <w:tr w:rsidR="008C41B7" w14:paraId="0B7425AC" w14:textId="77777777" w:rsidTr="00256A99">
        <w:trPr>
          <w:cantSplit/>
          <w:jc w:val="center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C594E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Queens (G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m JFK/LGA)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ED986B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FCED14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312,450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1FF88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$58.20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8EFC5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Liên qu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(10.0%)</w:t>
            </w:r>
          </w:p>
        </w:tc>
      </w:tr>
      <w:tr w:rsidR="008C41B7" w14:paraId="48A81D43" w14:textId="77777777" w:rsidTr="00256A99">
        <w:trPr>
          <w:cantSplit/>
          <w:jc w:val="center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5FF9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Manhattan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A2D7A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Queens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6F65F5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185,210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A7412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$52.15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B924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Liên qu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(5.9%)</w:t>
            </w:r>
          </w:p>
        </w:tc>
      </w:tr>
      <w:tr w:rsidR="008C41B7" w14:paraId="19047BED" w14:textId="77777777" w:rsidTr="00256A99">
        <w:trPr>
          <w:cantSplit/>
          <w:jc w:val="center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7814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Manhattan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A6ACBA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Brooklyn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3D16D7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142,300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A2039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$28.50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703DE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Liên qu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(4.5%)</w:t>
            </w:r>
          </w:p>
        </w:tc>
      </w:tr>
      <w:tr w:rsidR="008C41B7" w14:paraId="4B4F1B41" w14:textId="77777777" w:rsidTr="00256A99">
        <w:trPr>
          <w:cantSplit/>
          <w:jc w:val="center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1300D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Brooklyn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1559AE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Manhattan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E4CEA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63,082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98BA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$29.10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EEFC3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Liên qu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(2.1%)</w:t>
            </w:r>
          </w:p>
        </w:tc>
      </w:tr>
    </w:tbl>
    <w:p w14:paraId="34D572D1" w14:textId="77777777" w:rsidR="008C41B7" w:rsidRDefault="008C41B7">
      <w:pPr>
        <w:spacing w:after="80"/>
      </w:pPr>
    </w:p>
    <w:p w14:paraId="7BA28C78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</w:t>
      </w:r>
      <w:r>
        <w:rPr>
          <w:sz w:val="25"/>
        </w:rPr>
        <w:t>ậ</w:t>
      </w:r>
      <w:r>
        <w:rPr>
          <w:sz w:val="25"/>
        </w:rPr>
        <w:t>n xét nghi</w:t>
      </w:r>
      <w:r>
        <w:rPr>
          <w:sz w:val="25"/>
        </w:rPr>
        <w:t>ệ</w:t>
      </w:r>
      <w:r>
        <w:rPr>
          <w:sz w:val="25"/>
        </w:rPr>
        <w:t>p v</w:t>
      </w:r>
      <w:r>
        <w:rPr>
          <w:sz w:val="25"/>
        </w:rPr>
        <w:t>ụ</w:t>
      </w:r>
      <w:r>
        <w:rPr>
          <w:sz w:val="25"/>
        </w:rPr>
        <w:t>: 77.5% t</w:t>
      </w:r>
      <w:r>
        <w:rPr>
          <w:sz w:val="25"/>
        </w:rPr>
        <w:t>ổ</w:t>
      </w:r>
      <w:r>
        <w:rPr>
          <w:sz w:val="25"/>
        </w:rPr>
        <w:t>ng s</w:t>
      </w:r>
      <w:r>
        <w:rPr>
          <w:sz w:val="25"/>
        </w:rPr>
        <w:t>ố</w:t>
      </w:r>
      <w:r>
        <w:rPr>
          <w:sz w:val="25"/>
        </w:rPr>
        <w:t xml:space="preserve"> chuy</w:t>
      </w:r>
      <w:r>
        <w:rPr>
          <w:sz w:val="25"/>
        </w:rPr>
        <w:t>ế</w:t>
      </w:r>
      <w:r>
        <w:rPr>
          <w:sz w:val="25"/>
        </w:rPr>
        <w:t>n taxi là di chuy</w:t>
      </w:r>
      <w:r>
        <w:rPr>
          <w:sz w:val="25"/>
        </w:rPr>
        <w:t>ể</w:t>
      </w:r>
      <w:r>
        <w:rPr>
          <w:sz w:val="25"/>
        </w:rPr>
        <w:t>n n</w:t>
      </w:r>
      <w:r>
        <w:rPr>
          <w:sz w:val="25"/>
        </w:rPr>
        <w:t>ộ</w:t>
      </w:r>
      <w:r>
        <w:rPr>
          <w:sz w:val="25"/>
        </w:rPr>
        <w:t>i qu</w:t>
      </w:r>
      <w:r>
        <w:rPr>
          <w:sz w:val="25"/>
        </w:rPr>
        <w:t>ậ</w:t>
      </w:r>
      <w:r>
        <w:rPr>
          <w:sz w:val="25"/>
        </w:rPr>
        <w:t>n Manhattan. Tuy nhiên, hành lang liên qu</w:t>
      </w:r>
      <w:r>
        <w:rPr>
          <w:sz w:val="25"/>
        </w:rPr>
        <w:t>ậ</w:t>
      </w:r>
      <w:r>
        <w:rPr>
          <w:sz w:val="25"/>
        </w:rPr>
        <w:t>n Queens -&gt; Manhattan (t</w:t>
      </w:r>
      <w:r>
        <w:rPr>
          <w:sz w:val="25"/>
        </w:rPr>
        <w:t>ừ</w:t>
      </w:r>
      <w:r>
        <w:rPr>
          <w:sz w:val="25"/>
        </w:rPr>
        <w:t xml:space="preserve"> sân bay v</w:t>
      </w:r>
      <w:r>
        <w:rPr>
          <w:sz w:val="25"/>
        </w:rPr>
        <w:t>ề</w:t>
      </w:r>
      <w:r>
        <w:rPr>
          <w:sz w:val="25"/>
        </w:rPr>
        <w:t xml:space="preserve"> trung tâm) mang l</w:t>
      </w:r>
      <w:r>
        <w:rPr>
          <w:sz w:val="25"/>
        </w:rPr>
        <w:t>ạ</w:t>
      </w:r>
      <w:r>
        <w:rPr>
          <w:sz w:val="25"/>
        </w:rPr>
        <w:t>i giá tr</w:t>
      </w:r>
      <w:r>
        <w:rPr>
          <w:sz w:val="25"/>
        </w:rPr>
        <w:t>ị</w:t>
      </w:r>
      <w:r>
        <w:rPr>
          <w:sz w:val="25"/>
        </w:rPr>
        <w:t xml:space="preserve"> cư</w:t>
      </w:r>
      <w:r>
        <w:rPr>
          <w:sz w:val="25"/>
        </w:rPr>
        <w:t>ớ</w:t>
      </w:r>
      <w:r>
        <w:rPr>
          <w:sz w:val="25"/>
        </w:rPr>
        <w:t>c trung bình cao nh</w:t>
      </w:r>
      <w:r>
        <w:rPr>
          <w:sz w:val="25"/>
        </w:rPr>
        <w:t>ấ</w:t>
      </w:r>
      <w:r>
        <w:rPr>
          <w:sz w:val="25"/>
        </w:rPr>
        <w:t>t (58.20 USD/cu</w:t>
      </w:r>
      <w:r>
        <w:rPr>
          <w:sz w:val="25"/>
        </w:rPr>
        <w:t>ố</w:t>
      </w:r>
      <w:r>
        <w:rPr>
          <w:sz w:val="25"/>
        </w:rPr>
        <w:t>c), là hành lang sinh l</w:t>
      </w:r>
      <w:r>
        <w:rPr>
          <w:sz w:val="25"/>
        </w:rPr>
        <w:t>ờ</w:t>
      </w:r>
      <w:r>
        <w:rPr>
          <w:sz w:val="25"/>
        </w:rPr>
        <w:t>i cao nh</w:t>
      </w:r>
      <w:r>
        <w:rPr>
          <w:sz w:val="25"/>
        </w:rPr>
        <w:t>ấ</w:t>
      </w:r>
      <w:r>
        <w:rPr>
          <w:sz w:val="25"/>
        </w:rPr>
        <w:t>t cho các tài x</w:t>
      </w:r>
      <w:r>
        <w:rPr>
          <w:sz w:val="25"/>
        </w:rPr>
        <w:t>ế</w:t>
      </w:r>
      <w:r>
        <w:rPr>
          <w:sz w:val="25"/>
        </w:rPr>
        <w:t>.</w:t>
      </w:r>
    </w:p>
    <w:p w14:paraId="25F3E1EA" w14:textId="77777777" w:rsidR="008C41B7" w:rsidRDefault="0002437A">
      <w:r>
        <w:br w:type="page"/>
      </w:r>
    </w:p>
    <w:p w14:paraId="182E8D7A" w14:textId="77777777" w:rsidR="008C41B7" w:rsidRDefault="0002437A">
      <w:pPr>
        <w:keepNext/>
        <w:spacing w:before="240" w:after="80" w:line="288" w:lineRule="auto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Ầ</w:t>
      </w:r>
      <w:r>
        <w:rPr>
          <w:b/>
          <w:sz w:val="28"/>
        </w:rPr>
        <w:t>N 4: MÔ HÌNH MACHINE LEARNING D</w:t>
      </w:r>
      <w:r>
        <w:rPr>
          <w:b/>
          <w:sz w:val="28"/>
        </w:rPr>
        <w:t>Ự</w:t>
      </w:r>
      <w:r>
        <w:rPr>
          <w:b/>
          <w:sz w:val="28"/>
        </w:rPr>
        <w:t xml:space="preserve"> BÁO VÀ AIRFLOW PIPELINE (HƯ</w:t>
      </w:r>
      <w:r>
        <w:rPr>
          <w:b/>
          <w:sz w:val="28"/>
        </w:rPr>
        <w:t>Ớ</w:t>
      </w:r>
      <w:r>
        <w:rPr>
          <w:b/>
          <w:sz w:val="28"/>
        </w:rPr>
        <w:t>NG B)</w:t>
      </w:r>
    </w:p>
    <w:p w14:paraId="4CF62F07" w14:textId="77777777" w:rsidR="008C41B7" w:rsidRDefault="0002437A">
      <w:pPr>
        <w:keepNext/>
        <w:spacing w:before="200" w:after="60" w:line="300" w:lineRule="auto"/>
      </w:pPr>
      <w:r>
        <w:rPr>
          <w:b/>
        </w:rPr>
        <w:t>4.1.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t</w:t>
      </w:r>
      <w:r>
        <w:rPr>
          <w:b/>
        </w:rPr>
        <w:t>ạ</w:t>
      </w:r>
      <w:r>
        <w:rPr>
          <w:b/>
        </w:rPr>
        <w:t>o đ</w:t>
      </w:r>
      <w:r>
        <w:rPr>
          <w:b/>
        </w:rPr>
        <w:t>ặ</w:t>
      </w:r>
      <w:r>
        <w:rPr>
          <w:b/>
        </w:rPr>
        <w:t>c trưng chu</w:t>
      </w:r>
      <w:r>
        <w:rPr>
          <w:b/>
        </w:rPr>
        <w:t>ỗ</w:t>
      </w:r>
      <w:r>
        <w:rPr>
          <w:b/>
        </w:rPr>
        <w:t>i th</w:t>
      </w:r>
      <w:r>
        <w:rPr>
          <w:b/>
        </w:rPr>
        <w:t>ờ</w:t>
      </w:r>
      <w:r>
        <w:rPr>
          <w:b/>
        </w:rPr>
        <w:t>i gian (Feature Engineering)</w:t>
      </w:r>
    </w:p>
    <w:p w14:paraId="1B76F1BE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T</w:t>
      </w:r>
      <w:r>
        <w:rPr>
          <w:sz w:val="25"/>
        </w:rPr>
        <w:t>ậ</w:t>
      </w:r>
      <w:r>
        <w:rPr>
          <w:sz w:val="25"/>
        </w:rPr>
        <w:t>p tin ml/06_xgboost_model.py t</w:t>
      </w:r>
      <w:r>
        <w:rPr>
          <w:sz w:val="25"/>
        </w:rPr>
        <w:t>ổ</w:t>
      </w:r>
      <w:r>
        <w:rPr>
          <w:sz w:val="25"/>
        </w:rPr>
        <w:t>ng h</w:t>
      </w:r>
      <w:r>
        <w:rPr>
          <w:sz w:val="25"/>
        </w:rPr>
        <w:t>ợ</w:t>
      </w:r>
      <w:r>
        <w:rPr>
          <w:sz w:val="25"/>
        </w:rPr>
        <w:t>p s</w:t>
      </w:r>
      <w:r>
        <w:rPr>
          <w:sz w:val="25"/>
        </w:rPr>
        <w:t>ố</w:t>
      </w:r>
      <w:r>
        <w:rPr>
          <w:sz w:val="25"/>
        </w:rPr>
        <w:t xml:space="preserve"> lư</w:t>
      </w:r>
      <w:r>
        <w:rPr>
          <w:sz w:val="25"/>
        </w:rPr>
        <w:t>ợ</w:t>
      </w:r>
      <w:r>
        <w:rPr>
          <w:sz w:val="25"/>
        </w:rPr>
        <w:t>ng cu</w:t>
      </w:r>
      <w:r>
        <w:rPr>
          <w:sz w:val="25"/>
        </w:rPr>
        <w:t>ố</w:t>
      </w:r>
      <w:r>
        <w:rPr>
          <w:sz w:val="25"/>
        </w:rPr>
        <w:t>c xe phát sinh t</w:t>
      </w:r>
      <w:r>
        <w:rPr>
          <w:sz w:val="25"/>
        </w:rPr>
        <w:t>ạ</w:t>
      </w:r>
      <w:r>
        <w:rPr>
          <w:sz w:val="25"/>
        </w:rPr>
        <w:t>i t</w:t>
      </w:r>
      <w:r>
        <w:rPr>
          <w:sz w:val="25"/>
        </w:rPr>
        <w:t>ừ</w:t>
      </w:r>
      <w:r>
        <w:rPr>
          <w:sz w:val="25"/>
        </w:rPr>
        <w:t>ng khu v</w:t>
      </w:r>
      <w:r>
        <w:rPr>
          <w:sz w:val="25"/>
        </w:rPr>
        <w:t>ự</w:t>
      </w:r>
      <w:r>
        <w:rPr>
          <w:sz w:val="25"/>
        </w:rPr>
        <w:t>c theo t</w:t>
      </w:r>
      <w:r>
        <w:rPr>
          <w:sz w:val="25"/>
        </w:rPr>
        <w:t>ừ</w:t>
      </w:r>
      <w:r>
        <w:rPr>
          <w:sz w:val="25"/>
        </w:rPr>
        <w:t>ng khung gi</w:t>
      </w:r>
      <w:r>
        <w:rPr>
          <w:sz w:val="25"/>
        </w:rPr>
        <w:t>ờ</w:t>
      </w:r>
      <w:r>
        <w:rPr>
          <w:sz w:val="25"/>
        </w:rPr>
        <w:t xml:space="preserve"> (t = 1 gi</w:t>
      </w:r>
      <w:r>
        <w:rPr>
          <w:sz w:val="25"/>
        </w:rPr>
        <w:t>ờ</w:t>
      </w:r>
      <w:r>
        <w:rPr>
          <w:sz w:val="25"/>
        </w:rPr>
        <w:t>). Đ</w:t>
      </w:r>
      <w:r>
        <w:rPr>
          <w:sz w:val="25"/>
        </w:rPr>
        <w:t>ể</w:t>
      </w:r>
      <w:r>
        <w:rPr>
          <w:sz w:val="25"/>
        </w:rPr>
        <w:t xml:space="preserve"> n</w:t>
      </w:r>
      <w:r>
        <w:rPr>
          <w:sz w:val="25"/>
        </w:rPr>
        <w:t>ắ</w:t>
      </w:r>
      <w:r>
        <w:rPr>
          <w:sz w:val="25"/>
        </w:rPr>
        <w:t>m b</w:t>
      </w:r>
      <w:r>
        <w:rPr>
          <w:sz w:val="25"/>
        </w:rPr>
        <w:t>ắ</w:t>
      </w:r>
      <w:r>
        <w:rPr>
          <w:sz w:val="25"/>
        </w:rPr>
        <w:t>t tính ph</w:t>
      </w:r>
      <w:r>
        <w:rPr>
          <w:sz w:val="25"/>
        </w:rPr>
        <w:t>ụ</w:t>
      </w:r>
      <w:r>
        <w:rPr>
          <w:sz w:val="25"/>
        </w:rPr>
        <w:t xml:space="preserve"> thu</w:t>
      </w:r>
      <w:r>
        <w:rPr>
          <w:sz w:val="25"/>
        </w:rPr>
        <w:t>ộ</w:t>
      </w:r>
      <w:r>
        <w:rPr>
          <w:sz w:val="25"/>
        </w:rPr>
        <w:t>c th</w:t>
      </w:r>
      <w:r>
        <w:rPr>
          <w:sz w:val="25"/>
        </w:rPr>
        <w:t>ờ</w:t>
      </w:r>
      <w:r>
        <w:rPr>
          <w:sz w:val="25"/>
        </w:rPr>
        <w:t>i gian và tính tu</w:t>
      </w:r>
      <w:r>
        <w:rPr>
          <w:sz w:val="25"/>
        </w:rPr>
        <w:t>ầ</w:t>
      </w:r>
      <w:r>
        <w:rPr>
          <w:sz w:val="25"/>
        </w:rPr>
        <w:t>n hoàn, nhóm trích xu</w:t>
      </w:r>
      <w:r>
        <w:rPr>
          <w:sz w:val="25"/>
        </w:rPr>
        <w:t>ấ</w:t>
      </w:r>
      <w:r>
        <w:rPr>
          <w:sz w:val="25"/>
        </w:rPr>
        <w:t>t 6 nhóm đ</w:t>
      </w:r>
      <w:r>
        <w:rPr>
          <w:sz w:val="25"/>
        </w:rPr>
        <w:t>ặ</w:t>
      </w:r>
      <w:r>
        <w:rPr>
          <w:sz w:val="25"/>
        </w:rPr>
        <w:t>c trưng c</w:t>
      </w:r>
      <w:r>
        <w:rPr>
          <w:sz w:val="25"/>
        </w:rPr>
        <w:t>ố</w:t>
      </w:r>
      <w:r>
        <w:rPr>
          <w:sz w:val="25"/>
        </w:rPr>
        <w:t>t lõi:</w:t>
      </w:r>
    </w:p>
    <w:p w14:paraId="3D24C377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Đ</w:t>
      </w:r>
      <w:r>
        <w:rPr>
          <w:sz w:val="25"/>
        </w:rPr>
        <w:t>ặ</w:t>
      </w:r>
      <w:r>
        <w:rPr>
          <w:sz w:val="25"/>
        </w:rPr>
        <w:t>c trưng th</w:t>
      </w:r>
      <w:r>
        <w:rPr>
          <w:sz w:val="25"/>
        </w:rPr>
        <w:t>ờ</w:t>
      </w:r>
      <w:r>
        <w:rPr>
          <w:sz w:val="25"/>
        </w:rPr>
        <w:t>i gian: pickup_hour (0-23), day_of_week (0-6), is_weekend (0 ho</w:t>
      </w:r>
      <w:r>
        <w:rPr>
          <w:sz w:val="25"/>
        </w:rPr>
        <w:t>ặ</w:t>
      </w:r>
      <w:r>
        <w:rPr>
          <w:sz w:val="25"/>
        </w:rPr>
        <w:t>c 1).</w:t>
      </w:r>
    </w:p>
    <w:p w14:paraId="466B83F9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Đ</w:t>
      </w:r>
      <w:r>
        <w:rPr>
          <w:sz w:val="25"/>
        </w:rPr>
        <w:t>ặ</w:t>
      </w:r>
      <w:r>
        <w:rPr>
          <w:sz w:val="25"/>
        </w:rPr>
        <w:t>c trưng đ</w:t>
      </w:r>
      <w:r>
        <w:rPr>
          <w:sz w:val="25"/>
        </w:rPr>
        <w:t>ộ</w:t>
      </w:r>
      <w:r>
        <w:rPr>
          <w:sz w:val="25"/>
        </w:rPr>
        <w:t xml:space="preserve"> tr</w:t>
      </w:r>
      <w:r>
        <w:rPr>
          <w:sz w:val="25"/>
        </w:rPr>
        <w:t>ễ</w:t>
      </w:r>
      <w:r>
        <w:rPr>
          <w:sz w:val="25"/>
        </w:rPr>
        <w:t xml:space="preserve"> (Lag Features): demand_lag_1h (nhu c</w:t>
      </w:r>
      <w:r>
        <w:rPr>
          <w:sz w:val="25"/>
        </w:rPr>
        <w:t>ầ</w:t>
      </w:r>
      <w:r>
        <w:rPr>
          <w:sz w:val="25"/>
        </w:rPr>
        <w:t>u gi</w:t>
      </w:r>
      <w:r>
        <w:rPr>
          <w:sz w:val="25"/>
        </w:rPr>
        <w:t>ờ</w:t>
      </w:r>
      <w:r>
        <w:rPr>
          <w:sz w:val="25"/>
        </w:rPr>
        <w:t xml:space="preserve"> trư</w:t>
      </w:r>
      <w:r>
        <w:rPr>
          <w:sz w:val="25"/>
        </w:rPr>
        <w:t>ớ</w:t>
      </w:r>
      <w:r>
        <w:rPr>
          <w:sz w:val="25"/>
        </w:rPr>
        <w:t>c), demand_lag_2h (nhu c</w:t>
      </w:r>
      <w:r>
        <w:rPr>
          <w:sz w:val="25"/>
        </w:rPr>
        <w:t>ầ</w:t>
      </w:r>
      <w:r>
        <w:rPr>
          <w:sz w:val="25"/>
        </w:rPr>
        <w:t>u 2 gi</w:t>
      </w:r>
      <w:r>
        <w:rPr>
          <w:sz w:val="25"/>
        </w:rPr>
        <w:t>ờ</w:t>
      </w:r>
      <w:r>
        <w:rPr>
          <w:sz w:val="25"/>
        </w:rPr>
        <w:t xml:space="preserve"> trư</w:t>
      </w:r>
      <w:r>
        <w:rPr>
          <w:sz w:val="25"/>
        </w:rPr>
        <w:t>ớ</w:t>
      </w:r>
      <w:r>
        <w:rPr>
          <w:sz w:val="25"/>
        </w:rPr>
        <w:t>c), demand_lag_24h (nhu c</w:t>
      </w:r>
      <w:r>
        <w:rPr>
          <w:sz w:val="25"/>
        </w:rPr>
        <w:t>ầ</w:t>
      </w:r>
      <w:r>
        <w:rPr>
          <w:sz w:val="25"/>
        </w:rPr>
        <w:t>u cùng gi</w:t>
      </w:r>
      <w:r>
        <w:rPr>
          <w:sz w:val="25"/>
        </w:rPr>
        <w:t>ờ</w:t>
      </w:r>
      <w:r>
        <w:rPr>
          <w:sz w:val="25"/>
        </w:rPr>
        <w:t xml:space="preserve"> ngày hôm trư</w:t>
      </w:r>
      <w:r>
        <w:rPr>
          <w:sz w:val="25"/>
        </w:rPr>
        <w:t>ớ</w:t>
      </w:r>
      <w:r>
        <w:rPr>
          <w:sz w:val="25"/>
        </w:rPr>
        <w:t>c).</w:t>
      </w:r>
    </w:p>
    <w:p w14:paraId="25B2B5D5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Đ</w:t>
      </w:r>
      <w:r>
        <w:rPr>
          <w:sz w:val="25"/>
        </w:rPr>
        <w:t>ặ</w:t>
      </w:r>
      <w:r>
        <w:rPr>
          <w:sz w:val="25"/>
        </w:rPr>
        <w:t>c trưng trung bình trư</w:t>
      </w:r>
      <w:r>
        <w:rPr>
          <w:sz w:val="25"/>
        </w:rPr>
        <w:t>ợ</w:t>
      </w:r>
      <w:r>
        <w:rPr>
          <w:sz w:val="25"/>
        </w:rPr>
        <w:t>t (Rolling Features): rolling_mean_3h (trung bình 3 gi</w:t>
      </w:r>
      <w:r>
        <w:rPr>
          <w:sz w:val="25"/>
        </w:rPr>
        <w:t>ờ</w:t>
      </w:r>
      <w:r>
        <w:rPr>
          <w:sz w:val="25"/>
        </w:rPr>
        <w:t xml:space="preserve"> g</w:t>
      </w:r>
      <w:r>
        <w:rPr>
          <w:sz w:val="25"/>
        </w:rPr>
        <w:t>ầ</w:t>
      </w:r>
      <w:r>
        <w:rPr>
          <w:sz w:val="25"/>
        </w:rPr>
        <w:t>n nh</w:t>
      </w:r>
      <w:r>
        <w:rPr>
          <w:sz w:val="25"/>
        </w:rPr>
        <w:t>ấ</w:t>
      </w:r>
      <w:r>
        <w:rPr>
          <w:sz w:val="25"/>
        </w:rPr>
        <w:t>t), rolling_std_3h (đ</w:t>
      </w:r>
      <w:r>
        <w:rPr>
          <w:sz w:val="25"/>
        </w:rPr>
        <w:t>ộ</w:t>
      </w:r>
      <w:r>
        <w:rPr>
          <w:sz w:val="25"/>
        </w:rPr>
        <w:t xml:space="preserve"> bi</w:t>
      </w:r>
      <w:r>
        <w:rPr>
          <w:sz w:val="25"/>
        </w:rPr>
        <w:t>ế</w:t>
      </w:r>
      <w:r>
        <w:rPr>
          <w:sz w:val="25"/>
        </w:rPr>
        <w:t>n đ</w:t>
      </w:r>
      <w:r>
        <w:rPr>
          <w:sz w:val="25"/>
        </w:rPr>
        <w:t>ộ</w:t>
      </w:r>
      <w:r>
        <w:rPr>
          <w:sz w:val="25"/>
        </w:rPr>
        <w:t>ng ng</w:t>
      </w:r>
      <w:r>
        <w:rPr>
          <w:sz w:val="25"/>
        </w:rPr>
        <w:t>ắ</w:t>
      </w:r>
      <w:r>
        <w:rPr>
          <w:sz w:val="25"/>
        </w:rPr>
        <w:t>n h</w:t>
      </w:r>
      <w:r>
        <w:rPr>
          <w:sz w:val="25"/>
        </w:rPr>
        <w:t>ạ</w:t>
      </w:r>
      <w:r>
        <w:rPr>
          <w:sz w:val="25"/>
        </w:rPr>
        <w:t>n), rolling_mean_24h (m</w:t>
      </w:r>
      <w:r>
        <w:rPr>
          <w:sz w:val="25"/>
        </w:rPr>
        <w:t>ứ</w:t>
      </w:r>
      <w:r>
        <w:rPr>
          <w:sz w:val="25"/>
        </w:rPr>
        <w:t>c n</w:t>
      </w:r>
      <w:r>
        <w:rPr>
          <w:sz w:val="25"/>
        </w:rPr>
        <w:t>ề</w:t>
      </w:r>
      <w:r>
        <w:rPr>
          <w:sz w:val="25"/>
        </w:rPr>
        <w:t>n nhu c</w:t>
      </w:r>
      <w:r>
        <w:rPr>
          <w:sz w:val="25"/>
        </w:rPr>
        <w:t>ầ</w:t>
      </w:r>
      <w:r>
        <w:rPr>
          <w:sz w:val="25"/>
        </w:rPr>
        <w:t>u c</w:t>
      </w:r>
      <w:r>
        <w:rPr>
          <w:sz w:val="25"/>
        </w:rPr>
        <w:t>ả</w:t>
      </w:r>
      <w:r>
        <w:rPr>
          <w:sz w:val="25"/>
        </w:rPr>
        <w:t xml:space="preserve"> ngày).</w:t>
      </w:r>
    </w:p>
    <w:p w14:paraId="53F68611" w14:textId="77777777" w:rsidR="008C41B7" w:rsidRDefault="0002437A">
      <w:pPr>
        <w:keepNext/>
        <w:spacing w:before="200" w:after="60" w:line="300" w:lineRule="auto"/>
      </w:pPr>
      <w:r>
        <w:rPr>
          <w:b/>
        </w:rPr>
        <w:t>4.2.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và đánh giá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các mô hình h</w:t>
      </w:r>
      <w:r>
        <w:rPr>
          <w:b/>
        </w:rPr>
        <w:t>ọ</w:t>
      </w:r>
      <w:r>
        <w:rPr>
          <w:b/>
        </w:rPr>
        <w:t>c máy</w:t>
      </w:r>
    </w:p>
    <w:p w14:paraId="33822446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Nhóm chia t</w:t>
      </w:r>
      <w:r>
        <w:rPr>
          <w:sz w:val="25"/>
        </w:rPr>
        <w:t>ậ</w:t>
      </w:r>
      <w:r>
        <w:rPr>
          <w:sz w:val="25"/>
        </w:rPr>
        <w:t>p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theo th</w:t>
      </w:r>
      <w:r>
        <w:rPr>
          <w:sz w:val="25"/>
        </w:rPr>
        <w:t>ứ</w:t>
      </w:r>
      <w:r>
        <w:rPr>
          <w:sz w:val="25"/>
        </w:rPr>
        <w:t xml:space="preserve"> t</w:t>
      </w:r>
      <w:r>
        <w:rPr>
          <w:sz w:val="25"/>
        </w:rPr>
        <w:t>ự</w:t>
      </w:r>
      <w:r>
        <w:rPr>
          <w:sz w:val="25"/>
        </w:rPr>
        <w:t xml:space="preserve"> th</w:t>
      </w:r>
      <w:r>
        <w:rPr>
          <w:sz w:val="25"/>
        </w:rPr>
        <w:t>ờ</w:t>
      </w:r>
      <w:r>
        <w:rPr>
          <w:sz w:val="25"/>
        </w:rPr>
        <w:t>i gian (80%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đ</w:t>
      </w:r>
      <w:r>
        <w:rPr>
          <w:sz w:val="25"/>
        </w:rPr>
        <w:t>ầ</w:t>
      </w:r>
      <w:r>
        <w:rPr>
          <w:sz w:val="25"/>
        </w:rPr>
        <w:t>u tháng đ</w:t>
      </w:r>
      <w:r>
        <w:rPr>
          <w:sz w:val="25"/>
        </w:rPr>
        <w:t>ể</w:t>
      </w:r>
      <w:r>
        <w:rPr>
          <w:sz w:val="25"/>
        </w:rPr>
        <w:t xml:space="preserve"> hu</w:t>
      </w:r>
      <w:r>
        <w:rPr>
          <w:sz w:val="25"/>
        </w:rPr>
        <w:t>ấ</w:t>
      </w:r>
      <w:r>
        <w:rPr>
          <w:sz w:val="25"/>
        </w:rPr>
        <w:t>n luy</w:t>
      </w:r>
      <w:r>
        <w:rPr>
          <w:sz w:val="25"/>
        </w:rPr>
        <w:t>ệ</w:t>
      </w:r>
      <w:r>
        <w:rPr>
          <w:sz w:val="25"/>
        </w:rPr>
        <w:t>n, 20%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cu</w:t>
      </w:r>
      <w:r>
        <w:rPr>
          <w:sz w:val="25"/>
        </w:rPr>
        <w:t>ố</w:t>
      </w:r>
      <w:r>
        <w:rPr>
          <w:sz w:val="25"/>
        </w:rPr>
        <w:t>i tháng đ</w:t>
      </w:r>
      <w:r>
        <w:rPr>
          <w:sz w:val="25"/>
        </w:rPr>
        <w:t>ể</w:t>
      </w:r>
      <w:r>
        <w:rPr>
          <w:sz w:val="25"/>
        </w:rPr>
        <w:t xml:space="preserve"> ki</w:t>
      </w:r>
      <w:r>
        <w:rPr>
          <w:sz w:val="25"/>
        </w:rPr>
        <w:t>ể</w:t>
      </w:r>
      <w:r>
        <w:rPr>
          <w:sz w:val="25"/>
        </w:rPr>
        <w:t>m th</w:t>
      </w:r>
      <w:r>
        <w:rPr>
          <w:sz w:val="25"/>
        </w:rPr>
        <w:t>ử</w:t>
      </w:r>
      <w:r>
        <w:rPr>
          <w:sz w:val="25"/>
        </w:rPr>
        <w:t xml:space="preserve"> - Test Set) nh</w:t>
      </w:r>
      <w:r>
        <w:rPr>
          <w:sz w:val="25"/>
        </w:rPr>
        <w:t>ằ</w:t>
      </w:r>
      <w:r>
        <w:rPr>
          <w:sz w:val="25"/>
        </w:rPr>
        <w:t>m tránh rò r</w:t>
      </w:r>
      <w:r>
        <w:rPr>
          <w:sz w:val="25"/>
        </w:rPr>
        <w:t>ỉ</w:t>
      </w:r>
      <w:r>
        <w:rPr>
          <w:sz w:val="25"/>
        </w:rPr>
        <w:t xml:space="preserve">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tương lai (Data Leakage). Nhóm ti</w:t>
      </w:r>
      <w:r>
        <w:rPr>
          <w:sz w:val="25"/>
        </w:rPr>
        <w:t>ế</w:t>
      </w:r>
      <w:r>
        <w:rPr>
          <w:sz w:val="25"/>
        </w:rPr>
        <w:t>n hành th</w:t>
      </w:r>
      <w:r>
        <w:rPr>
          <w:sz w:val="25"/>
        </w:rPr>
        <w:t>ự</w:t>
      </w:r>
      <w:r>
        <w:rPr>
          <w:sz w:val="25"/>
        </w:rPr>
        <w:t>c nghi</w:t>
      </w:r>
      <w:r>
        <w:rPr>
          <w:sz w:val="25"/>
        </w:rPr>
        <w:t>ệ</w:t>
      </w:r>
      <w:r>
        <w:rPr>
          <w:sz w:val="25"/>
        </w:rPr>
        <w:t>m so sánh 3 mô hình h</w:t>
      </w:r>
      <w:r>
        <w:rPr>
          <w:sz w:val="25"/>
        </w:rPr>
        <w:t>ọ</w:t>
      </w:r>
      <w:r>
        <w:rPr>
          <w:sz w:val="25"/>
        </w:rPr>
        <w:t>c máy t</w:t>
      </w:r>
      <w:r>
        <w:rPr>
          <w:sz w:val="25"/>
        </w:rPr>
        <w:t>ạ</w:t>
      </w:r>
      <w:r>
        <w:rPr>
          <w:sz w:val="25"/>
        </w:rPr>
        <w:t>i t</w:t>
      </w:r>
      <w:r>
        <w:rPr>
          <w:sz w:val="25"/>
        </w:rPr>
        <w:t>ậ</w:t>
      </w:r>
      <w:r>
        <w:rPr>
          <w:sz w:val="25"/>
        </w:rPr>
        <w:t>p tin ml/benchmark_models.py:</w:t>
      </w:r>
    </w:p>
    <w:p w14:paraId="22B67310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4.1: B</w:t>
      </w:r>
      <w:r>
        <w:rPr>
          <w:b/>
          <w:sz w:val="22"/>
        </w:rPr>
        <w:t>ả</w:t>
      </w:r>
      <w:r>
        <w:rPr>
          <w:b/>
          <w:sz w:val="22"/>
        </w:rPr>
        <w:t>ng so sánh th</w:t>
      </w:r>
      <w:r>
        <w:rPr>
          <w:b/>
          <w:sz w:val="22"/>
        </w:rPr>
        <w:t>ự</w:t>
      </w:r>
      <w:r>
        <w:rPr>
          <w:b/>
          <w:sz w:val="22"/>
        </w:rPr>
        <w:t>c nghi</w:t>
      </w:r>
      <w:r>
        <w:rPr>
          <w:b/>
          <w:sz w:val="22"/>
        </w:rPr>
        <w:t>ệ</w:t>
      </w:r>
      <w:r>
        <w:rPr>
          <w:b/>
          <w:sz w:val="22"/>
        </w:rPr>
        <w:t>m các mô hình d</w:t>
      </w:r>
      <w:r>
        <w:rPr>
          <w:b/>
          <w:sz w:val="22"/>
        </w:rPr>
        <w:t>ự</w:t>
      </w:r>
      <w:r>
        <w:rPr>
          <w:b/>
          <w:sz w:val="22"/>
        </w:rPr>
        <w:t xml:space="preserve"> báo nhu c</w:t>
      </w:r>
      <w:r>
        <w:rPr>
          <w:b/>
          <w:sz w:val="22"/>
        </w:rPr>
        <w:t>ầ</w:t>
      </w:r>
      <w:r>
        <w:rPr>
          <w:b/>
          <w:sz w:val="22"/>
        </w:rPr>
        <w:t>u (L</w:t>
      </w:r>
      <w:r>
        <w:rPr>
          <w:b/>
          <w:sz w:val="22"/>
        </w:rPr>
        <w:t>ấ</w:t>
      </w:r>
      <w:r>
        <w:rPr>
          <w:b/>
          <w:sz w:val="22"/>
        </w:rPr>
        <w:t>y t</w:t>
      </w:r>
      <w:r>
        <w:rPr>
          <w:b/>
          <w:sz w:val="22"/>
        </w:rPr>
        <w:t>ừ</w:t>
      </w:r>
      <w:r>
        <w:rPr>
          <w:b/>
          <w:sz w:val="22"/>
        </w:rPr>
        <w:t xml:space="preserve"> model_benchmark_comparison.csv)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152"/>
        <w:gridCol w:w="1152"/>
        <w:gridCol w:w="1296"/>
        <w:gridCol w:w="1872"/>
      </w:tblGrid>
      <w:tr w:rsidR="008C41B7" w14:paraId="7E12A20B" w14:textId="77777777" w:rsidTr="00256A99">
        <w:trPr>
          <w:cantSplit/>
          <w:tblHeader/>
          <w:jc w:val="center"/>
        </w:trPr>
        <w:tc>
          <w:tcPr>
            <w:tcW w:w="302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C68FA4A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Mô hình th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nghi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m</w:t>
            </w:r>
          </w:p>
        </w:tc>
        <w:tc>
          <w:tcPr>
            <w:tcW w:w="1152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256BBAD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w="1152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46AD10A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w="129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0E22369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R2 Score</w:t>
            </w:r>
          </w:p>
        </w:tc>
        <w:tc>
          <w:tcPr>
            <w:tcW w:w="1872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E751E27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Th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gian hu</w:t>
            </w:r>
            <w:r>
              <w:rPr>
                <w:b/>
                <w:sz w:val="20"/>
              </w:rPr>
              <w:t>ấ</w:t>
            </w:r>
            <w:r>
              <w:rPr>
                <w:b/>
                <w:sz w:val="20"/>
              </w:rPr>
              <w:t>n luy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</w:t>
            </w:r>
          </w:p>
        </w:tc>
      </w:tr>
      <w:tr w:rsidR="008C41B7" w14:paraId="150EF503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DF851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Linear Regression (Baseline 1)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00CDC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52.99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E3BEC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35.51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1BF1C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0.9294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72C6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0.01 giây</w:t>
            </w:r>
          </w:p>
        </w:tc>
      </w:tr>
      <w:tr w:rsidR="008C41B7" w14:paraId="50A926AC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DA312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Random Forest (Baseline 2)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9CA6C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43.24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B79CE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27.64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0A232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0.9530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F2761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0.15 giây</w:t>
            </w:r>
          </w:p>
        </w:tc>
      </w:tr>
      <w:tr w:rsidR="008C41B7" w14:paraId="29CB7FDF" w14:textId="77777777" w:rsidTr="00256A99">
        <w:trPr>
          <w:cantSplit/>
          <w:jc w:val="center"/>
        </w:trPr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D77E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XGBoost Regressor (Đ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t)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2E274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42.10</w:t>
            </w:r>
          </w:p>
        </w:tc>
        <w:tc>
          <w:tcPr>
            <w:tcW w:w="115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A5650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27.89</w:t>
            </w:r>
          </w:p>
        </w:tc>
        <w:tc>
          <w:tcPr>
            <w:tcW w:w="129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2552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0.9554</w:t>
            </w:r>
          </w:p>
        </w:tc>
        <w:tc>
          <w:tcPr>
            <w:tcW w:w="187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2A74B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0.77 giây</w:t>
            </w:r>
          </w:p>
        </w:tc>
      </w:tr>
    </w:tbl>
    <w:p w14:paraId="7EF5521E" w14:textId="77777777" w:rsidR="008C41B7" w:rsidRDefault="008C41B7">
      <w:pPr>
        <w:spacing w:after="80"/>
      </w:pPr>
    </w:p>
    <w:p w14:paraId="245C4D60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K</w:t>
      </w:r>
      <w:r>
        <w:rPr>
          <w:sz w:val="25"/>
        </w:rPr>
        <w:t>ế</w:t>
      </w:r>
      <w:r>
        <w:rPr>
          <w:sz w:val="25"/>
        </w:rPr>
        <w:t>t qu</w:t>
      </w:r>
      <w:r>
        <w:rPr>
          <w:sz w:val="25"/>
        </w:rPr>
        <w:t>ả</w:t>
      </w:r>
      <w:r>
        <w:rPr>
          <w:sz w:val="25"/>
        </w:rPr>
        <w:t xml:space="preserve"> đánh giá cho th</w:t>
      </w:r>
      <w:r>
        <w:rPr>
          <w:sz w:val="25"/>
        </w:rPr>
        <w:t>ấ</w:t>
      </w:r>
      <w:r>
        <w:rPr>
          <w:sz w:val="25"/>
        </w:rPr>
        <w:t>y mô hình XGBoost Regressor cho đ</w:t>
      </w:r>
      <w:r>
        <w:rPr>
          <w:sz w:val="25"/>
        </w:rPr>
        <w:t>ộ</w:t>
      </w:r>
      <w:r>
        <w:rPr>
          <w:sz w:val="25"/>
        </w:rPr>
        <w:t xml:space="preserve"> chính xác cao nh</w:t>
      </w:r>
      <w:r>
        <w:rPr>
          <w:sz w:val="25"/>
        </w:rPr>
        <w:t>ấ</w:t>
      </w:r>
      <w:r>
        <w:rPr>
          <w:sz w:val="25"/>
        </w:rPr>
        <w:t>t v</w:t>
      </w:r>
      <w:r>
        <w:rPr>
          <w:sz w:val="25"/>
        </w:rPr>
        <w:t>ớ</w:t>
      </w:r>
      <w:r>
        <w:rPr>
          <w:sz w:val="25"/>
        </w:rPr>
        <w:t>i h</w:t>
      </w:r>
      <w:r>
        <w:rPr>
          <w:sz w:val="25"/>
        </w:rPr>
        <w:t>ệ</w:t>
      </w:r>
      <w:r>
        <w:rPr>
          <w:sz w:val="25"/>
        </w:rPr>
        <w:t xml:space="preserve"> s</w:t>
      </w:r>
      <w:r>
        <w:rPr>
          <w:sz w:val="25"/>
        </w:rPr>
        <w:t>ố</w:t>
      </w:r>
      <w:r>
        <w:rPr>
          <w:sz w:val="25"/>
        </w:rPr>
        <w:t xml:space="preserve"> xác đ</w:t>
      </w:r>
      <w:r>
        <w:rPr>
          <w:sz w:val="25"/>
        </w:rPr>
        <w:t>ị</w:t>
      </w:r>
      <w:r>
        <w:rPr>
          <w:sz w:val="25"/>
        </w:rPr>
        <w:t>nh R2 đ</w:t>
      </w:r>
      <w:r>
        <w:rPr>
          <w:sz w:val="25"/>
        </w:rPr>
        <w:t>ạ</w:t>
      </w:r>
      <w:r>
        <w:rPr>
          <w:sz w:val="25"/>
        </w:rPr>
        <w:t>t 0.9554 và sai s</w:t>
      </w:r>
      <w:r>
        <w:rPr>
          <w:sz w:val="25"/>
        </w:rPr>
        <w:t>ố</w:t>
      </w:r>
      <w:r>
        <w:rPr>
          <w:sz w:val="25"/>
        </w:rPr>
        <w:t xml:space="preserve"> RMSE th</w:t>
      </w:r>
      <w:r>
        <w:rPr>
          <w:sz w:val="25"/>
        </w:rPr>
        <w:t>ấ</w:t>
      </w:r>
      <w:r>
        <w:rPr>
          <w:sz w:val="25"/>
        </w:rPr>
        <w:t>p nh</w:t>
      </w:r>
      <w:r>
        <w:rPr>
          <w:sz w:val="25"/>
        </w:rPr>
        <w:t>ấ</w:t>
      </w:r>
      <w:r>
        <w:rPr>
          <w:sz w:val="25"/>
        </w:rPr>
        <w:t>t là 42.10 cu</w:t>
      </w:r>
      <w:r>
        <w:rPr>
          <w:sz w:val="25"/>
        </w:rPr>
        <w:t>ố</w:t>
      </w:r>
      <w:r>
        <w:rPr>
          <w:sz w:val="25"/>
        </w:rPr>
        <w:t>c xe/gi</w:t>
      </w:r>
      <w:r>
        <w:rPr>
          <w:sz w:val="25"/>
        </w:rPr>
        <w:t>ờ</w:t>
      </w:r>
      <w:r>
        <w:rPr>
          <w:sz w:val="25"/>
        </w:rPr>
        <w:t>, gi</w:t>
      </w:r>
      <w:r>
        <w:rPr>
          <w:sz w:val="25"/>
        </w:rPr>
        <w:t>ả</w:t>
      </w:r>
      <w:r>
        <w:rPr>
          <w:sz w:val="25"/>
        </w:rPr>
        <w:t>m đáng k</w:t>
      </w:r>
      <w:r>
        <w:rPr>
          <w:sz w:val="25"/>
        </w:rPr>
        <w:t>ể</w:t>
      </w:r>
      <w:r>
        <w:rPr>
          <w:sz w:val="25"/>
        </w:rPr>
        <w:t xml:space="preserve"> so v</w:t>
      </w:r>
      <w:r>
        <w:rPr>
          <w:sz w:val="25"/>
        </w:rPr>
        <w:t>ớ</w:t>
      </w:r>
      <w:r>
        <w:rPr>
          <w:sz w:val="25"/>
        </w:rPr>
        <w:t>i mô hình h</w:t>
      </w:r>
      <w:r>
        <w:rPr>
          <w:sz w:val="25"/>
        </w:rPr>
        <w:t>ồ</w:t>
      </w:r>
      <w:r>
        <w:rPr>
          <w:sz w:val="25"/>
        </w:rPr>
        <w:t>i quy tuy</w:t>
      </w:r>
      <w:r>
        <w:rPr>
          <w:sz w:val="25"/>
        </w:rPr>
        <w:t>ế</w:t>
      </w:r>
      <w:r>
        <w:rPr>
          <w:sz w:val="25"/>
        </w:rPr>
        <w:t>n tính c</w:t>
      </w:r>
      <w:r>
        <w:rPr>
          <w:sz w:val="25"/>
        </w:rPr>
        <w:t>ổ</w:t>
      </w:r>
      <w:r>
        <w:rPr>
          <w:sz w:val="25"/>
        </w:rPr>
        <w:t xml:space="preserve"> đi</w:t>
      </w:r>
      <w:r>
        <w:rPr>
          <w:sz w:val="25"/>
        </w:rPr>
        <w:t>ể</w:t>
      </w:r>
      <w:r>
        <w:rPr>
          <w:sz w:val="25"/>
        </w:rPr>
        <w:t>n.</w:t>
      </w:r>
    </w:p>
    <w:p w14:paraId="041114C0" w14:textId="77777777" w:rsidR="008C41B7" w:rsidRDefault="0002437A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6E39A9B" wp14:editId="34AEFCDC">
            <wp:extent cx="4937760" cy="17634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_predictions_zone1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7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B80F" w14:textId="77777777" w:rsidR="008C41B7" w:rsidRDefault="0002437A">
      <w:pPr>
        <w:spacing w:before="40" w:after="120"/>
        <w:jc w:val="center"/>
      </w:pPr>
      <w:r>
        <w:rPr>
          <w:b/>
          <w:i/>
          <w:sz w:val="22"/>
        </w:rPr>
        <w:t>Hình 4.1: Bi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>u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so sánh gi</w:t>
      </w:r>
      <w:r>
        <w:rPr>
          <w:b/>
          <w:i/>
          <w:sz w:val="22"/>
        </w:rPr>
        <w:t>ữ</w:t>
      </w:r>
      <w:r>
        <w:rPr>
          <w:b/>
          <w:i/>
          <w:sz w:val="22"/>
        </w:rPr>
        <w:t>a Nhu c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u Th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>c t</w:t>
      </w:r>
      <w:r>
        <w:rPr>
          <w:b/>
          <w:i/>
          <w:sz w:val="22"/>
        </w:rPr>
        <w:t>ế</w:t>
      </w:r>
      <w:r>
        <w:rPr>
          <w:b/>
          <w:i/>
          <w:sz w:val="22"/>
        </w:rPr>
        <w:t xml:space="preserve"> và D</w:t>
      </w:r>
      <w:r>
        <w:rPr>
          <w:b/>
          <w:i/>
          <w:sz w:val="22"/>
        </w:rPr>
        <w:t>ự</w:t>
      </w:r>
      <w:r>
        <w:rPr>
          <w:b/>
          <w:i/>
          <w:sz w:val="22"/>
        </w:rPr>
        <w:t xml:space="preserve"> báo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XGBoost t</w:t>
      </w:r>
      <w:r>
        <w:rPr>
          <w:b/>
          <w:i/>
          <w:sz w:val="22"/>
        </w:rPr>
        <w:t>ạ</w:t>
      </w:r>
      <w:r>
        <w:rPr>
          <w:b/>
          <w:i/>
          <w:sz w:val="22"/>
        </w:rPr>
        <w:t>i Zone 161 (Midtown Center)</w:t>
      </w:r>
    </w:p>
    <w:p w14:paraId="5982D4AA" w14:textId="77777777" w:rsidR="008C41B7" w:rsidRDefault="0002437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274184" wp14:editId="55092444">
            <wp:extent cx="4754880" cy="28529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66F6" w14:textId="77777777" w:rsidR="008C41B7" w:rsidRDefault="0002437A">
      <w:pPr>
        <w:spacing w:before="40" w:after="120"/>
        <w:jc w:val="center"/>
      </w:pPr>
      <w:r>
        <w:rPr>
          <w:b/>
          <w:i/>
          <w:sz w:val="22"/>
        </w:rPr>
        <w:t>Hình 4.2: Bi</w:t>
      </w:r>
      <w:r>
        <w:rPr>
          <w:b/>
          <w:i/>
          <w:sz w:val="22"/>
        </w:rPr>
        <w:t>ể</w:t>
      </w:r>
      <w:r>
        <w:rPr>
          <w:b/>
          <w:i/>
          <w:sz w:val="22"/>
        </w:rPr>
        <w:t>u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t</w:t>
      </w:r>
      <w:r>
        <w:rPr>
          <w:b/>
          <w:i/>
          <w:sz w:val="22"/>
        </w:rPr>
        <w:t>ầ</w:t>
      </w:r>
      <w:r>
        <w:rPr>
          <w:b/>
          <w:i/>
          <w:sz w:val="22"/>
        </w:rPr>
        <w:t>m quan tr</w:t>
      </w:r>
      <w:r>
        <w:rPr>
          <w:b/>
          <w:i/>
          <w:sz w:val="22"/>
        </w:rPr>
        <w:t>ọ</w:t>
      </w:r>
      <w:r>
        <w:rPr>
          <w:b/>
          <w:i/>
          <w:sz w:val="22"/>
        </w:rPr>
        <w:t>ng c</w:t>
      </w:r>
      <w:r>
        <w:rPr>
          <w:b/>
          <w:i/>
          <w:sz w:val="22"/>
        </w:rPr>
        <w:t>ủ</w:t>
      </w:r>
      <w:r>
        <w:rPr>
          <w:b/>
          <w:i/>
          <w:sz w:val="22"/>
        </w:rPr>
        <w:t>a các đ</w:t>
      </w:r>
      <w:r>
        <w:rPr>
          <w:b/>
          <w:i/>
          <w:sz w:val="22"/>
        </w:rPr>
        <w:t>ặ</w:t>
      </w:r>
      <w:r>
        <w:rPr>
          <w:b/>
          <w:i/>
          <w:sz w:val="22"/>
        </w:rPr>
        <w:t>c trưng (Feature Importance) trong mô hình XGBoost</w:t>
      </w:r>
    </w:p>
    <w:p w14:paraId="34EB9FBE" w14:textId="77777777" w:rsidR="008C41B7" w:rsidRDefault="0002437A">
      <w:pPr>
        <w:keepNext/>
        <w:spacing w:before="200" w:after="60" w:line="300" w:lineRule="auto"/>
      </w:pPr>
      <w:r>
        <w:rPr>
          <w:b/>
        </w:rPr>
        <w:t>4.3. Qu</w:t>
      </w:r>
      <w:r>
        <w:rPr>
          <w:b/>
        </w:rPr>
        <w:t>ả</w:t>
      </w:r>
      <w:r>
        <w:rPr>
          <w:b/>
        </w:rPr>
        <w:t>n lý mô hình và v</w:t>
      </w:r>
      <w:r>
        <w:rPr>
          <w:b/>
        </w:rPr>
        <w:t>ế</w:t>
      </w:r>
      <w:r>
        <w:rPr>
          <w:b/>
        </w:rPr>
        <w:t>t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ớ</w:t>
      </w:r>
      <w:r>
        <w:rPr>
          <w:b/>
        </w:rPr>
        <w:t>i MLflow Tracking</w:t>
      </w:r>
    </w:p>
    <w:p w14:paraId="4E5C1497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tri</w:t>
      </w:r>
      <w:r>
        <w:rPr>
          <w:sz w:val="25"/>
        </w:rPr>
        <w:t>ể</w:t>
      </w:r>
      <w:r>
        <w:rPr>
          <w:sz w:val="25"/>
        </w:rPr>
        <w:t>n khai d</w:t>
      </w:r>
      <w:r>
        <w:rPr>
          <w:sz w:val="25"/>
        </w:rPr>
        <w:t>ị</w:t>
      </w:r>
      <w:r>
        <w:rPr>
          <w:sz w:val="25"/>
        </w:rPr>
        <w:t>ch v</w:t>
      </w:r>
      <w:r>
        <w:rPr>
          <w:sz w:val="25"/>
        </w:rPr>
        <w:t>ụ</w:t>
      </w:r>
      <w:r>
        <w:rPr>
          <w:sz w:val="25"/>
        </w:rPr>
        <w:t xml:space="preserve"> MLflow Tracking Server t</w:t>
      </w:r>
      <w:r>
        <w:rPr>
          <w:sz w:val="25"/>
        </w:rPr>
        <w:t>ạ</w:t>
      </w:r>
      <w:r>
        <w:rPr>
          <w:sz w:val="25"/>
        </w:rPr>
        <w:t>i c</w:t>
      </w:r>
      <w:r>
        <w:rPr>
          <w:sz w:val="25"/>
        </w:rPr>
        <w:t>ổ</w:t>
      </w:r>
      <w:r>
        <w:rPr>
          <w:sz w:val="25"/>
        </w:rPr>
        <w:t>ng 5000. Trong quá trình hu</w:t>
      </w:r>
      <w:r>
        <w:rPr>
          <w:sz w:val="25"/>
        </w:rPr>
        <w:t>ấ</w:t>
      </w:r>
      <w:r>
        <w:rPr>
          <w:sz w:val="25"/>
        </w:rPr>
        <w:t>n luy</w:t>
      </w:r>
      <w:r>
        <w:rPr>
          <w:sz w:val="25"/>
        </w:rPr>
        <w:t>ệ</w:t>
      </w:r>
      <w:r>
        <w:rPr>
          <w:sz w:val="25"/>
        </w:rPr>
        <w:t>n, t</w:t>
      </w:r>
      <w:r>
        <w:rPr>
          <w:sz w:val="25"/>
        </w:rPr>
        <w:t>ậ</w:t>
      </w:r>
      <w:r>
        <w:rPr>
          <w:sz w:val="25"/>
        </w:rPr>
        <w:t>p l</w:t>
      </w:r>
      <w:r>
        <w:rPr>
          <w:sz w:val="25"/>
        </w:rPr>
        <w:t>ệ</w:t>
      </w:r>
      <w:r>
        <w:rPr>
          <w:sz w:val="25"/>
        </w:rPr>
        <w:t>nh 06_xgboost_model.py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 ghi l</w:t>
      </w:r>
      <w:r>
        <w:rPr>
          <w:sz w:val="25"/>
        </w:rPr>
        <w:t>ạ</w:t>
      </w:r>
      <w:r>
        <w:rPr>
          <w:sz w:val="25"/>
        </w:rPr>
        <w:t>i toàn b</w:t>
      </w:r>
      <w:r>
        <w:rPr>
          <w:sz w:val="25"/>
        </w:rPr>
        <w:t>ộ</w:t>
      </w:r>
      <w:r>
        <w:rPr>
          <w:sz w:val="25"/>
        </w:rPr>
        <w:t xml:space="preserve"> siêu tham s</w:t>
      </w:r>
      <w:r>
        <w:rPr>
          <w:sz w:val="25"/>
        </w:rPr>
        <w:t>ố</w:t>
      </w:r>
      <w:r>
        <w:rPr>
          <w:sz w:val="25"/>
        </w:rPr>
        <w:t xml:space="preserve"> (max_depth=6, n_estimators=100, learning_rate=0.08), các ch</w:t>
      </w:r>
      <w:r>
        <w:rPr>
          <w:sz w:val="25"/>
        </w:rPr>
        <w:t>ỉ</w:t>
      </w:r>
      <w:r>
        <w:rPr>
          <w:sz w:val="25"/>
        </w:rPr>
        <w:t xml:space="preserve"> s</w:t>
      </w:r>
      <w:r>
        <w:rPr>
          <w:sz w:val="25"/>
        </w:rPr>
        <w:t>ố</w:t>
      </w:r>
      <w:r>
        <w:rPr>
          <w:sz w:val="25"/>
        </w:rPr>
        <w:t xml:space="preserve"> đánh giá (RMSE, MAE, R2) và đóng gói mô hình dư</w:t>
      </w:r>
      <w:r>
        <w:rPr>
          <w:sz w:val="25"/>
        </w:rPr>
        <w:t>ớ</w:t>
      </w:r>
      <w:r>
        <w:rPr>
          <w:sz w:val="25"/>
        </w:rPr>
        <w:t>i d</w:t>
      </w:r>
      <w:r>
        <w:rPr>
          <w:sz w:val="25"/>
        </w:rPr>
        <w:t>ạ</w:t>
      </w:r>
      <w:r>
        <w:rPr>
          <w:sz w:val="25"/>
        </w:rPr>
        <w:t>ng artifact nh</w:t>
      </w:r>
      <w:r>
        <w:rPr>
          <w:sz w:val="25"/>
        </w:rPr>
        <w:t>ị</w:t>
      </w:r>
      <w:r>
        <w:rPr>
          <w:sz w:val="25"/>
        </w:rPr>
        <w:t xml:space="preserve"> phân (.bin) đ</w:t>
      </w:r>
      <w:r>
        <w:rPr>
          <w:sz w:val="25"/>
        </w:rPr>
        <w:t>ể</w:t>
      </w:r>
      <w:r>
        <w:rPr>
          <w:sz w:val="25"/>
        </w:rPr>
        <w:t xml:space="preserve"> Web Dashboard tái s</w:t>
      </w:r>
      <w:r>
        <w:rPr>
          <w:sz w:val="25"/>
        </w:rPr>
        <w:t>ử</w:t>
      </w:r>
      <w:r>
        <w:rPr>
          <w:sz w:val="25"/>
        </w:rPr>
        <w:t xml:space="preserve"> d</w:t>
      </w:r>
      <w:r>
        <w:rPr>
          <w:sz w:val="25"/>
        </w:rPr>
        <w:t>ụ</w:t>
      </w:r>
      <w:r>
        <w:rPr>
          <w:sz w:val="25"/>
        </w:rPr>
        <w:t>ng d</w:t>
      </w:r>
      <w:r>
        <w:rPr>
          <w:sz w:val="25"/>
        </w:rPr>
        <w:t>ự</w:t>
      </w:r>
      <w:r>
        <w:rPr>
          <w:sz w:val="25"/>
        </w:rPr>
        <w:t xml:space="preserve"> báo tr</w:t>
      </w:r>
      <w:r>
        <w:rPr>
          <w:sz w:val="25"/>
        </w:rPr>
        <w:t>ự</w:t>
      </w:r>
      <w:r>
        <w:rPr>
          <w:sz w:val="25"/>
        </w:rPr>
        <w:t>c ti</w:t>
      </w:r>
      <w:r>
        <w:rPr>
          <w:sz w:val="25"/>
        </w:rPr>
        <w:t>ế</w:t>
      </w:r>
      <w:r>
        <w:rPr>
          <w:sz w:val="25"/>
        </w:rPr>
        <w:t>p.</w:t>
      </w:r>
    </w:p>
    <w:p w14:paraId="3D8EB328" w14:textId="77777777" w:rsidR="008C41B7" w:rsidRDefault="0002437A">
      <w:pPr>
        <w:keepNext/>
        <w:spacing w:before="200" w:after="60" w:line="300" w:lineRule="auto"/>
      </w:pPr>
      <w:r>
        <w:rPr>
          <w:b/>
        </w:rPr>
        <w:t>4.4. Xây d</w:t>
      </w:r>
      <w:r>
        <w:rPr>
          <w:b/>
        </w:rPr>
        <w:t>ự</w:t>
      </w:r>
      <w:r>
        <w:rPr>
          <w:b/>
        </w:rPr>
        <w:t>ng DAG Airflow đi</w:t>
      </w:r>
      <w:r>
        <w:rPr>
          <w:b/>
        </w:rPr>
        <w:t>ề</w:t>
      </w:r>
      <w:r>
        <w:rPr>
          <w:b/>
        </w:rPr>
        <w:t>u ph</w:t>
      </w:r>
      <w:r>
        <w:rPr>
          <w:b/>
        </w:rPr>
        <w:t>ố</w:t>
      </w:r>
      <w:r>
        <w:rPr>
          <w:b/>
        </w:rPr>
        <w:t>i toàn di</w:t>
      </w:r>
      <w:r>
        <w:rPr>
          <w:b/>
        </w:rPr>
        <w:t>ệ</w:t>
      </w:r>
      <w:r>
        <w:rPr>
          <w:b/>
        </w:rPr>
        <w:t>n pipeline</w:t>
      </w:r>
    </w:p>
    <w:p w14:paraId="267BD841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Đ</w:t>
      </w:r>
      <w:r>
        <w:rPr>
          <w:sz w:val="25"/>
        </w:rPr>
        <w:t>ể</w:t>
      </w:r>
      <w:r>
        <w:rPr>
          <w:sz w:val="25"/>
        </w:rPr>
        <w:t xml:space="preserve">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 hóa hoàn toàn quy trình x</w:t>
      </w:r>
      <w:r>
        <w:rPr>
          <w:sz w:val="25"/>
        </w:rPr>
        <w:t>ử</w:t>
      </w:r>
      <w:r>
        <w:rPr>
          <w:sz w:val="25"/>
        </w:rPr>
        <w:t xml:space="preserve"> lý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l</w:t>
      </w:r>
      <w:r>
        <w:rPr>
          <w:sz w:val="25"/>
        </w:rPr>
        <w:t>ớ</w:t>
      </w:r>
      <w:r>
        <w:rPr>
          <w:sz w:val="25"/>
        </w:rPr>
        <w:t>n t</w:t>
      </w:r>
      <w:r>
        <w:rPr>
          <w:sz w:val="25"/>
        </w:rPr>
        <w:t>ừ</w:t>
      </w:r>
      <w:r>
        <w:rPr>
          <w:sz w:val="25"/>
        </w:rPr>
        <w:t xml:space="preserve"> khâu n</w:t>
      </w:r>
      <w:r>
        <w:rPr>
          <w:sz w:val="25"/>
        </w:rPr>
        <w:t>ạ</w:t>
      </w:r>
      <w:r>
        <w:rPr>
          <w:sz w:val="25"/>
        </w:rPr>
        <w:t>p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đ</w:t>
      </w:r>
      <w:r>
        <w:rPr>
          <w:sz w:val="25"/>
        </w:rPr>
        <w:t>ế</w:t>
      </w:r>
      <w:r>
        <w:rPr>
          <w:sz w:val="25"/>
        </w:rPr>
        <w:t>n hu</w:t>
      </w:r>
      <w:r>
        <w:rPr>
          <w:sz w:val="25"/>
        </w:rPr>
        <w:t>ấ</w:t>
      </w:r>
      <w:r>
        <w:rPr>
          <w:sz w:val="25"/>
        </w:rPr>
        <w:t>n luy</w:t>
      </w:r>
      <w:r>
        <w:rPr>
          <w:sz w:val="25"/>
        </w:rPr>
        <w:t>ệ</w:t>
      </w:r>
      <w:r>
        <w:rPr>
          <w:sz w:val="25"/>
        </w:rPr>
        <w:t>n mô hình, nhóm xây d</w:t>
      </w:r>
      <w:r>
        <w:rPr>
          <w:sz w:val="25"/>
        </w:rPr>
        <w:t>ự</w:t>
      </w:r>
      <w:r>
        <w:rPr>
          <w:sz w:val="25"/>
        </w:rPr>
        <w:t>ng DAG đi</w:t>
      </w:r>
      <w:r>
        <w:rPr>
          <w:sz w:val="25"/>
        </w:rPr>
        <w:t>ề</w:t>
      </w:r>
      <w:r>
        <w:rPr>
          <w:sz w:val="25"/>
        </w:rPr>
        <w:t>u ph</w:t>
      </w:r>
      <w:r>
        <w:rPr>
          <w:sz w:val="25"/>
        </w:rPr>
        <w:t>ố</w:t>
      </w:r>
      <w:r>
        <w:rPr>
          <w:sz w:val="25"/>
        </w:rPr>
        <w:t>i trên Apache Airflow (giao di</w:t>
      </w:r>
      <w:r>
        <w:rPr>
          <w:sz w:val="25"/>
        </w:rPr>
        <w:t>ệ</w:t>
      </w:r>
      <w:r>
        <w:rPr>
          <w:sz w:val="25"/>
        </w:rPr>
        <w:t>n qu</w:t>
      </w:r>
      <w:r>
        <w:rPr>
          <w:sz w:val="25"/>
        </w:rPr>
        <w:t>ả</w:t>
      </w:r>
      <w:r>
        <w:rPr>
          <w:sz w:val="25"/>
        </w:rPr>
        <w:t>n tr</w:t>
      </w:r>
      <w:r>
        <w:rPr>
          <w:sz w:val="25"/>
        </w:rPr>
        <w:t>ị</w:t>
      </w:r>
      <w:r>
        <w:rPr>
          <w:sz w:val="25"/>
        </w:rPr>
        <w:t xml:space="preserve"> </w:t>
      </w:r>
      <w:r>
        <w:rPr>
          <w:sz w:val="25"/>
        </w:rPr>
        <w:lastRenderedPageBreak/>
        <w:t>Web UI c</w:t>
      </w:r>
      <w:r>
        <w:rPr>
          <w:sz w:val="25"/>
        </w:rPr>
        <w:t>ổ</w:t>
      </w:r>
      <w:r>
        <w:rPr>
          <w:sz w:val="25"/>
        </w:rPr>
        <w:t>ng 8081) t</w:t>
      </w:r>
      <w:r>
        <w:rPr>
          <w:sz w:val="25"/>
        </w:rPr>
        <w:t>ạ</w:t>
      </w:r>
      <w:r>
        <w:rPr>
          <w:sz w:val="25"/>
        </w:rPr>
        <w:t>i t</w:t>
      </w:r>
      <w:r>
        <w:rPr>
          <w:sz w:val="25"/>
        </w:rPr>
        <w:t>ậ</w:t>
      </w:r>
      <w:r>
        <w:rPr>
          <w:sz w:val="25"/>
        </w:rPr>
        <w:t>p tin airflow/dags/nyc_pipeline.py. C</w:t>
      </w:r>
      <w:r>
        <w:rPr>
          <w:sz w:val="25"/>
        </w:rPr>
        <w:t>ấ</w:t>
      </w:r>
      <w:r>
        <w:rPr>
          <w:sz w:val="25"/>
        </w:rPr>
        <w:t>u trúc DAG g</w:t>
      </w:r>
      <w:r>
        <w:rPr>
          <w:sz w:val="25"/>
        </w:rPr>
        <w:t>ồ</w:t>
      </w:r>
      <w:r>
        <w:rPr>
          <w:sz w:val="25"/>
        </w:rPr>
        <w:t>m 7 task th</w:t>
      </w:r>
      <w:r>
        <w:rPr>
          <w:sz w:val="25"/>
        </w:rPr>
        <w:t>ự</w:t>
      </w:r>
      <w:r>
        <w:rPr>
          <w:sz w:val="25"/>
        </w:rPr>
        <w:t>c thi tu</w:t>
      </w:r>
      <w:r>
        <w:rPr>
          <w:sz w:val="25"/>
        </w:rPr>
        <w:t>ầ</w:t>
      </w:r>
      <w:r>
        <w:rPr>
          <w:sz w:val="25"/>
        </w:rPr>
        <w:t>n t</w:t>
      </w:r>
      <w:r>
        <w:rPr>
          <w:sz w:val="25"/>
        </w:rPr>
        <w:t>ự</w:t>
      </w:r>
      <w:r>
        <w:rPr>
          <w:sz w:val="25"/>
        </w:rPr>
        <w:t xml:space="preserve"> và song song:</w:t>
      </w:r>
    </w:p>
    <w:p w14:paraId="7823FD77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4.2: C</w:t>
      </w:r>
      <w:r>
        <w:rPr>
          <w:b/>
          <w:sz w:val="22"/>
        </w:rPr>
        <w:t>ấ</w:t>
      </w:r>
      <w:r>
        <w:rPr>
          <w:b/>
          <w:sz w:val="22"/>
        </w:rPr>
        <w:t>u trúc các tác v</w:t>
      </w:r>
      <w:r>
        <w:rPr>
          <w:b/>
          <w:sz w:val="22"/>
        </w:rPr>
        <w:t>ụ</w:t>
      </w:r>
      <w:r>
        <w:rPr>
          <w:b/>
          <w:sz w:val="22"/>
        </w:rPr>
        <w:t xml:space="preserve"> (Tasks) trong DAG Airflow nyc_ridehailing_pipeline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1728"/>
      </w:tblGrid>
      <w:tr w:rsidR="008C41B7" w14:paraId="2DA95A55" w14:textId="77777777" w:rsidTr="00256A99"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7BFC5DA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Tên Task trong DAG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3160D58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Operator s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302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00AB7F1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 tiêu 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72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63F839F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Ràng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 ph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thu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</w:tr>
      <w:tr w:rsidR="008C41B7" w14:paraId="2FF55A85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B341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setup_hdfs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0B1015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BashOperator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74BD6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cây thư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raw/, processed/, output/ trên HDFS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33F6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Task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tiên</w:t>
            </w:r>
          </w:p>
        </w:tc>
      </w:tr>
      <w:tr w:rsidR="008C41B7" w14:paraId="33761C94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9E67F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download_and_upload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6A1A1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BashOperator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737AE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NYC TLC 2025 và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vào HDFS raw/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F9CF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Sau setup_hdfs</w:t>
            </w:r>
          </w:p>
        </w:tc>
      </w:tr>
      <w:tr w:rsidR="008C41B7" w14:paraId="452C4F9B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3339F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validate_raw_data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43E7FD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BashOperator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27A94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Spark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tính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và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schema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95F6D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Sau download_and_upload</w:t>
            </w:r>
          </w:p>
        </w:tc>
      </w:tr>
      <w:tr w:rsidR="008C41B7" w14:paraId="05A673C6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F6C68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spark_etl_cleaning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2BCF83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BashOperator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A89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thi 04_etl_clean.py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lưu processed/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44DB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Sau validate_raw_data</w:t>
            </w:r>
          </w:p>
        </w:tc>
      </w:tr>
      <w:tr w:rsidR="008C41B7" w14:paraId="021FBE6E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B423E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spark_sql_analysis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D359B8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BashOperator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25D62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05_spark_sql.py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7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CSV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94E4F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Sau spark_etl_cleaning</w:t>
            </w:r>
          </w:p>
        </w:tc>
      </w:tr>
      <w:tr w:rsidR="008C41B7" w14:paraId="21767634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D9436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train_xgboost_model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FA834F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BashOperator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C387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mô hình XGBoost và lưu v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MLflow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5F84C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Sau spark_sql_analysis</w:t>
            </w:r>
          </w:p>
        </w:tc>
      </w:tr>
      <w:tr w:rsidR="008C41B7" w14:paraId="2F36DC2F" w14:textId="77777777" w:rsidTr="00256A99">
        <w:trPr>
          <w:cantSplit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A1788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train_prophet_baseline</w:t>
            </w:r>
          </w:p>
        </w:tc>
        <w:tc>
          <w:tcPr>
            <w:tcW w:w="158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9A2332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BashOperator</w:t>
            </w:r>
          </w:p>
        </w:tc>
        <w:tc>
          <w:tcPr>
            <w:tcW w:w="302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44FF9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mô hình Prophet baseline (ch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song song)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0D45A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Sau spark_sql_analysis</w:t>
            </w:r>
          </w:p>
        </w:tc>
      </w:tr>
    </w:tbl>
    <w:p w14:paraId="66A9C4DA" w14:textId="77777777" w:rsidR="008C41B7" w:rsidRDefault="008C41B7">
      <w:pPr>
        <w:spacing w:after="80"/>
      </w:pPr>
    </w:p>
    <w:p w14:paraId="19F1BE82" w14:textId="77777777" w:rsidR="008C41B7" w:rsidRDefault="0002437A">
      <w:pPr>
        <w:keepNext/>
        <w:spacing w:before="80" w:after="40"/>
      </w:pPr>
      <w:r>
        <w:rPr>
          <w:b/>
          <w:i/>
          <w:sz w:val="21"/>
        </w:rPr>
        <w:t>Đo</w:t>
      </w:r>
      <w:r>
        <w:rPr>
          <w:b/>
          <w:i/>
          <w:sz w:val="21"/>
        </w:rPr>
        <w:t>ạ</w:t>
      </w:r>
      <w:r>
        <w:rPr>
          <w:b/>
          <w:i/>
          <w:sz w:val="21"/>
        </w:rPr>
        <w:t>n mã: Đ</w:t>
      </w:r>
      <w:r>
        <w:rPr>
          <w:b/>
          <w:i/>
          <w:sz w:val="21"/>
        </w:rPr>
        <w:t>ị</w:t>
      </w:r>
      <w:r>
        <w:rPr>
          <w:b/>
          <w:i/>
          <w:sz w:val="21"/>
        </w:rPr>
        <w:t>nh nghĩa lu</w:t>
      </w:r>
      <w:r>
        <w:rPr>
          <w:b/>
          <w:i/>
          <w:sz w:val="21"/>
        </w:rPr>
        <w:t>ồ</w:t>
      </w:r>
      <w:r>
        <w:rPr>
          <w:b/>
          <w:i/>
          <w:sz w:val="21"/>
        </w:rPr>
        <w:t>ng th</w:t>
      </w:r>
      <w:r>
        <w:rPr>
          <w:b/>
          <w:i/>
          <w:sz w:val="21"/>
        </w:rPr>
        <w:t>ự</w:t>
      </w:r>
      <w:r>
        <w:rPr>
          <w:b/>
          <w:i/>
          <w:sz w:val="21"/>
        </w:rPr>
        <w:t>c thi các tác v</w:t>
      </w:r>
      <w:r>
        <w:rPr>
          <w:b/>
          <w:i/>
          <w:sz w:val="21"/>
        </w:rPr>
        <w:t>ụ</w:t>
      </w:r>
      <w:r>
        <w:rPr>
          <w:b/>
          <w:i/>
          <w:sz w:val="21"/>
        </w:rPr>
        <w:t xml:space="preserve"> trong Apache Airflow DAG</w:t>
      </w:r>
    </w:p>
    <w:tbl>
      <w:tblPr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8C41B7" w14:paraId="5705ABF5" w14:textId="77777777" w:rsidTr="00256A99">
        <w:trPr>
          <w:jc w:val="center"/>
        </w:trPr>
        <w:tc>
          <w:tcPr>
            <w:tcW w:w="8496" w:type="dxa"/>
            <w:tcBorders>
              <w:top w:val="single" w:sz="4" w:space="0" w:color="D0D5DD"/>
              <w:left w:val="single" w:sz="12" w:space="0" w:color="475467"/>
              <w:bottom w:val="single" w:sz="4" w:space="0" w:color="D0D5DD"/>
              <w:right w:val="single" w:sz="4" w:space="0" w:color="D0D5DD"/>
            </w:tcBorders>
            <w:shd w:val="clear" w:color="auto" w:fill="F8F9F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63680" w14:textId="77777777" w:rsidR="008C41B7" w:rsidRDefault="0002437A">
            <w:pPr>
              <w:spacing w:before="20" w:after="20"/>
            </w:pPr>
            <w:r>
              <w:rPr>
                <w:rFonts w:ascii="Consolas" w:hAnsi="Consolas"/>
                <w:color w:val="1E1E1E"/>
                <w:sz w:val="17"/>
              </w:rPr>
              <w:t># Đ</w:t>
            </w:r>
            <w:r>
              <w:rPr>
                <w:rFonts w:ascii="Consolas" w:hAnsi="Consolas"/>
                <w:color w:val="1E1E1E"/>
                <w:sz w:val="17"/>
              </w:rPr>
              <w:t>ị</w:t>
            </w:r>
            <w:r>
              <w:rPr>
                <w:rFonts w:ascii="Consolas" w:hAnsi="Consolas"/>
                <w:color w:val="1E1E1E"/>
                <w:sz w:val="17"/>
              </w:rPr>
              <w:t>nh nghĩa ph</w:t>
            </w:r>
            <w:r>
              <w:rPr>
                <w:rFonts w:ascii="Consolas" w:hAnsi="Consolas"/>
                <w:color w:val="1E1E1E"/>
                <w:sz w:val="17"/>
              </w:rPr>
              <w:t>ụ</w:t>
            </w:r>
            <w:r>
              <w:rPr>
                <w:rFonts w:ascii="Consolas" w:hAnsi="Consolas"/>
                <w:color w:val="1E1E1E"/>
                <w:sz w:val="17"/>
              </w:rPr>
              <w:t xml:space="preserve"> thu</w:t>
            </w:r>
            <w:r>
              <w:rPr>
                <w:rFonts w:ascii="Consolas" w:hAnsi="Consolas"/>
                <w:color w:val="1E1E1E"/>
                <w:sz w:val="17"/>
              </w:rPr>
              <w:t>ộ</w:t>
            </w:r>
            <w:r>
              <w:rPr>
                <w:rFonts w:ascii="Consolas" w:hAnsi="Consolas"/>
                <w:color w:val="1E1E1E"/>
                <w:sz w:val="17"/>
              </w:rPr>
              <w:t>c trong airflow/dags/nyc_pipeline.py</w:t>
            </w:r>
            <w:r>
              <w:rPr>
                <w:rFonts w:ascii="Consolas" w:hAnsi="Consolas"/>
                <w:color w:val="1E1E1E"/>
                <w:sz w:val="17"/>
              </w:rPr>
              <w:br/>
              <w:t>t1_setup_hdfs &gt;&gt; t2_download &gt;&gt; t3_validate &gt;&gt; t4_etl &gt;&gt; t5_sql &gt;&gt; [t6_train, t7_prophet]</w:t>
            </w:r>
          </w:p>
        </w:tc>
      </w:tr>
    </w:tbl>
    <w:p w14:paraId="0FA2BF95" w14:textId="77777777" w:rsidR="008C41B7" w:rsidRDefault="0002437A">
      <w:r>
        <w:br w:type="page"/>
      </w:r>
    </w:p>
    <w:p w14:paraId="719C67FB" w14:textId="77777777" w:rsidR="008C41B7" w:rsidRDefault="0002437A">
      <w:pPr>
        <w:keepNext/>
        <w:spacing w:before="240" w:after="80" w:line="288" w:lineRule="auto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Ầ</w:t>
      </w:r>
      <w:r>
        <w:rPr>
          <w:b/>
          <w:sz w:val="28"/>
        </w:rPr>
        <w:t>N 5: GIAO DI</w:t>
      </w:r>
      <w:r>
        <w:rPr>
          <w:b/>
          <w:sz w:val="28"/>
        </w:rPr>
        <w:t>Ệ</w:t>
      </w:r>
      <w:r>
        <w:rPr>
          <w:b/>
          <w:sz w:val="28"/>
        </w:rPr>
        <w:t>N 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>NG STREAMLIT DASHBOARD</w:t>
      </w:r>
    </w:p>
    <w:p w14:paraId="184DF282" w14:textId="77777777" w:rsidR="008C41B7" w:rsidRDefault="0002437A">
      <w:pPr>
        <w:keepNext/>
        <w:spacing w:before="200" w:after="60" w:line="300" w:lineRule="auto"/>
      </w:pPr>
      <w:r>
        <w:rPr>
          <w:b/>
        </w:rPr>
        <w:t>5.1.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giao di</w:t>
      </w:r>
      <w:r>
        <w:rPr>
          <w:b/>
        </w:rPr>
        <w:t>ệ</w:t>
      </w:r>
      <w:r>
        <w:rPr>
          <w:b/>
        </w:rPr>
        <w:t>n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 đ</w:t>
      </w:r>
      <w:r>
        <w:rPr>
          <w:b/>
        </w:rPr>
        <w:t>ầ</w:t>
      </w:r>
      <w:r>
        <w:rPr>
          <w:b/>
        </w:rPr>
        <w:t>u ra pipeline</w:t>
      </w:r>
    </w:p>
    <w:p w14:paraId="015D357B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Ứ</w:t>
      </w:r>
      <w:r>
        <w:rPr>
          <w:sz w:val="25"/>
        </w:rPr>
        <w:t>ng d</w:t>
      </w:r>
      <w:r>
        <w:rPr>
          <w:sz w:val="25"/>
        </w:rPr>
        <w:t>ụ</w:t>
      </w:r>
      <w:r>
        <w:rPr>
          <w:sz w:val="25"/>
        </w:rPr>
        <w:t>ng Web Dashboard đư</w:t>
      </w:r>
      <w:r>
        <w:rPr>
          <w:sz w:val="25"/>
        </w:rPr>
        <w:t>ợ</w:t>
      </w:r>
      <w:r>
        <w:rPr>
          <w:sz w:val="25"/>
        </w:rPr>
        <w:t>c xây d</w:t>
      </w:r>
      <w:r>
        <w:rPr>
          <w:sz w:val="25"/>
        </w:rPr>
        <w:t>ự</w:t>
      </w:r>
      <w:r>
        <w:rPr>
          <w:sz w:val="25"/>
        </w:rPr>
        <w:t>ng b</w:t>
      </w:r>
      <w:r>
        <w:rPr>
          <w:sz w:val="25"/>
        </w:rPr>
        <w:t>ằ</w:t>
      </w:r>
      <w:r>
        <w:rPr>
          <w:sz w:val="25"/>
        </w:rPr>
        <w:t>ng framework Streamlit (ch</w:t>
      </w:r>
      <w:r>
        <w:rPr>
          <w:sz w:val="25"/>
        </w:rPr>
        <w:t>ạ</w:t>
      </w:r>
      <w:r>
        <w:rPr>
          <w:sz w:val="25"/>
        </w:rPr>
        <w:t>y trên c</w:t>
      </w:r>
      <w:r>
        <w:rPr>
          <w:sz w:val="25"/>
        </w:rPr>
        <w:t>ổ</w:t>
      </w:r>
      <w:r>
        <w:rPr>
          <w:sz w:val="25"/>
        </w:rPr>
        <w:t>ng m</w:t>
      </w:r>
      <w:r>
        <w:rPr>
          <w:sz w:val="25"/>
        </w:rPr>
        <w:t>ạ</w:t>
      </w:r>
      <w:r>
        <w:rPr>
          <w:sz w:val="25"/>
        </w:rPr>
        <w:t>ng 8501, mã ngu</w:t>
      </w:r>
      <w:r>
        <w:rPr>
          <w:sz w:val="25"/>
        </w:rPr>
        <w:t>ồ</w:t>
      </w:r>
      <w:r>
        <w:rPr>
          <w:sz w:val="25"/>
        </w:rPr>
        <w:t>n t</w:t>
      </w:r>
      <w:r>
        <w:rPr>
          <w:sz w:val="25"/>
        </w:rPr>
        <w:t>ạ</w:t>
      </w:r>
      <w:r>
        <w:rPr>
          <w:sz w:val="25"/>
        </w:rPr>
        <w:t>i dashboard/app.py). Đi</w:t>
      </w:r>
      <w:r>
        <w:rPr>
          <w:sz w:val="25"/>
        </w:rPr>
        <w:t>ể</w:t>
      </w:r>
      <w:r>
        <w:rPr>
          <w:sz w:val="25"/>
        </w:rPr>
        <w:t>m m</w:t>
      </w:r>
      <w:r>
        <w:rPr>
          <w:sz w:val="25"/>
        </w:rPr>
        <w:t>ấ</w:t>
      </w:r>
      <w:r>
        <w:rPr>
          <w:sz w:val="25"/>
        </w:rPr>
        <w:t>u ch</w:t>
      </w:r>
      <w:r>
        <w:rPr>
          <w:sz w:val="25"/>
        </w:rPr>
        <w:t>ố</w:t>
      </w:r>
      <w:r>
        <w:rPr>
          <w:sz w:val="25"/>
        </w:rPr>
        <w:t>t là Dashboard k</w:t>
      </w:r>
      <w:r>
        <w:rPr>
          <w:sz w:val="25"/>
        </w:rPr>
        <w:t>ế</w:t>
      </w:r>
      <w:r>
        <w:rPr>
          <w:sz w:val="25"/>
        </w:rPr>
        <w:t>t n</w:t>
      </w:r>
      <w:r>
        <w:rPr>
          <w:sz w:val="25"/>
        </w:rPr>
        <w:t>ố</w:t>
      </w:r>
      <w:r>
        <w:rPr>
          <w:sz w:val="25"/>
        </w:rPr>
        <w:t>i tr</w:t>
      </w:r>
      <w:r>
        <w:rPr>
          <w:sz w:val="25"/>
        </w:rPr>
        <w:t>ự</w:t>
      </w:r>
      <w:r>
        <w:rPr>
          <w:sz w:val="25"/>
        </w:rPr>
        <w:t>c ti</w:t>
      </w:r>
      <w:r>
        <w:rPr>
          <w:sz w:val="25"/>
        </w:rPr>
        <w:t>ế</w:t>
      </w:r>
      <w:r>
        <w:rPr>
          <w:sz w:val="25"/>
        </w:rPr>
        <w:t>p và đ</w:t>
      </w:r>
      <w:r>
        <w:rPr>
          <w:sz w:val="25"/>
        </w:rPr>
        <w:t>ọ</w:t>
      </w:r>
      <w:r>
        <w:rPr>
          <w:sz w:val="25"/>
        </w:rPr>
        <w:t>c các t</w:t>
      </w:r>
      <w:r>
        <w:rPr>
          <w:sz w:val="25"/>
        </w:rPr>
        <w:t>ệ</w:t>
      </w:r>
      <w:r>
        <w:rPr>
          <w:sz w:val="25"/>
        </w:rPr>
        <w:t>p tin k</w:t>
      </w:r>
      <w:r>
        <w:rPr>
          <w:sz w:val="25"/>
        </w:rPr>
        <w:t>ế</w:t>
      </w:r>
      <w:r>
        <w:rPr>
          <w:sz w:val="25"/>
        </w:rPr>
        <w:t>t qu</w:t>
      </w:r>
      <w:r>
        <w:rPr>
          <w:sz w:val="25"/>
        </w:rPr>
        <w:t>ả</w:t>
      </w:r>
      <w:r>
        <w:rPr>
          <w:sz w:val="25"/>
        </w:rPr>
        <w:t xml:space="preserve"> xu</w:t>
      </w:r>
      <w:r>
        <w:rPr>
          <w:sz w:val="25"/>
        </w:rPr>
        <w:t>ấ</w:t>
      </w:r>
      <w:r>
        <w:rPr>
          <w:sz w:val="25"/>
        </w:rPr>
        <w:t>t ra t</w:t>
      </w:r>
      <w:r>
        <w:rPr>
          <w:sz w:val="25"/>
        </w:rPr>
        <w:t>ừ</w:t>
      </w:r>
      <w:r>
        <w:rPr>
          <w:sz w:val="25"/>
        </w:rPr>
        <w:t xml:space="preserve"> pipeline c</w:t>
      </w:r>
      <w:r>
        <w:rPr>
          <w:sz w:val="25"/>
        </w:rPr>
        <w:t>ủ</w:t>
      </w:r>
      <w:r>
        <w:rPr>
          <w:sz w:val="25"/>
        </w:rPr>
        <w:t>a Spark (output/sql_results/*.csv) và mô hình h</w:t>
      </w:r>
      <w:r>
        <w:rPr>
          <w:sz w:val="25"/>
        </w:rPr>
        <w:t>ọ</w:t>
      </w:r>
      <w:r>
        <w:rPr>
          <w:sz w:val="25"/>
        </w:rPr>
        <w:t>c máy (output/models/*.json), đ</w:t>
      </w:r>
      <w:r>
        <w:rPr>
          <w:sz w:val="25"/>
        </w:rPr>
        <w:t>ả</w:t>
      </w:r>
      <w:r>
        <w:rPr>
          <w:sz w:val="25"/>
        </w:rPr>
        <w:t>m b</w:t>
      </w:r>
      <w:r>
        <w:rPr>
          <w:sz w:val="25"/>
        </w:rPr>
        <w:t>ả</w:t>
      </w:r>
      <w:r>
        <w:rPr>
          <w:sz w:val="25"/>
        </w:rPr>
        <w:t>o tính đ</w:t>
      </w:r>
      <w:r>
        <w:rPr>
          <w:sz w:val="25"/>
        </w:rPr>
        <w:t>ồ</w:t>
      </w:r>
      <w:r>
        <w:rPr>
          <w:sz w:val="25"/>
        </w:rPr>
        <w:t>ng b</w:t>
      </w:r>
      <w:r>
        <w:rPr>
          <w:sz w:val="25"/>
        </w:rPr>
        <w:t>ộ</w:t>
      </w:r>
      <w:r>
        <w:rPr>
          <w:sz w:val="25"/>
        </w:rPr>
        <w:t xml:space="preserve"> hoàn toàn gi</w:t>
      </w:r>
      <w:r>
        <w:rPr>
          <w:sz w:val="25"/>
        </w:rPr>
        <w:t>ữ</w:t>
      </w:r>
      <w:r>
        <w:rPr>
          <w:sz w:val="25"/>
        </w:rPr>
        <w:t>a khâu x</w:t>
      </w:r>
      <w:r>
        <w:rPr>
          <w:sz w:val="25"/>
        </w:rPr>
        <w:t>ử</w:t>
      </w:r>
      <w:r>
        <w:rPr>
          <w:sz w:val="25"/>
        </w:rPr>
        <w:t xml:space="preserve"> lý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l</w:t>
      </w:r>
      <w:r>
        <w:rPr>
          <w:sz w:val="25"/>
        </w:rPr>
        <w:t>ớ</w:t>
      </w:r>
      <w:r>
        <w:rPr>
          <w:sz w:val="25"/>
        </w:rPr>
        <w:t>n và giao di</w:t>
      </w:r>
      <w:r>
        <w:rPr>
          <w:sz w:val="25"/>
        </w:rPr>
        <w:t>ệ</w:t>
      </w:r>
      <w:r>
        <w:rPr>
          <w:sz w:val="25"/>
        </w:rPr>
        <w:t>n ngư</w:t>
      </w:r>
      <w:r>
        <w:rPr>
          <w:sz w:val="25"/>
        </w:rPr>
        <w:t>ờ</w:t>
      </w:r>
      <w:r>
        <w:rPr>
          <w:sz w:val="25"/>
        </w:rPr>
        <w:t>i dùng.</w:t>
      </w:r>
    </w:p>
    <w:p w14:paraId="6FD95166" w14:textId="77777777" w:rsidR="008C41B7" w:rsidRDefault="0002437A">
      <w:pPr>
        <w:keepNext/>
        <w:spacing w:before="200" w:after="60" w:line="300" w:lineRule="auto"/>
      </w:pPr>
      <w:r>
        <w:rPr>
          <w:b/>
        </w:rPr>
        <w:t>5.2. B</w:t>
      </w:r>
      <w:r>
        <w:rPr>
          <w:b/>
        </w:rPr>
        <w:t>ả</w:t>
      </w:r>
      <w:r>
        <w:rPr>
          <w:b/>
        </w:rPr>
        <w:t>n đ</w:t>
      </w:r>
      <w:r>
        <w:rPr>
          <w:b/>
        </w:rPr>
        <w:t>ồ</w:t>
      </w:r>
      <w:r>
        <w:rPr>
          <w:b/>
        </w:rPr>
        <w:t xml:space="preserve"> nhi</w:t>
      </w:r>
      <w:r>
        <w:rPr>
          <w:b/>
        </w:rPr>
        <w:t>ệ</w:t>
      </w:r>
      <w:r>
        <w:rPr>
          <w:b/>
        </w:rPr>
        <w:t>t tr</w:t>
      </w:r>
      <w:r>
        <w:rPr>
          <w:b/>
        </w:rPr>
        <w:t>ự</w:t>
      </w:r>
      <w:r>
        <w:rPr>
          <w:b/>
        </w:rPr>
        <w:t>c quan hóa m</w:t>
      </w:r>
      <w:r>
        <w:rPr>
          <w:b/>
        </w:rPr>
        <w:t>ậ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 xml:space="preserve"> g</w:t>
      </w:r>
      <w:r>
        <w:rPr>
          <w:b/>
        </w:rPr>
        <w:t>ọ</w:t>
      </w:r>
      <w:r>
        <w:rPr>
          <w:b/>
        </w:rPr>
        <w:t>i xe New York</w:t>
      </w:r>
    </w:p>
    <w:p w14:paraId="7F14AC37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Dashboard tích h</w:t>
      </w:r>
      <w:r>
        <w:rPr>
          <w:sz w:val="25"/>
        </w:rPr>
        <w:t>ợ</w:t>
      </w:r>
      <w:r>
        <w:rPr>
          <w:sz w:val="25"/>
        </w:rPr>
        <w:t>p thư vi</w:t>
      </w:r>
      <w:r>
        <w:rPr>
          <w:sz w:val="25"/>
        </w:rPr>
        <w:t>ệ</w:t>
      </w:r>
      <w:r>
        <w:rPr>
          <w:sz w:val="25"/>
        </w:rPr>
        <w:t>n Folium và Leaflet đ</w:t>
      </w:r>
      <w:r>
        <w:rPr>
          <w:sz w:val="25"/>
        </w:rPr>
        <w:t>ể</w:t>
      </w:r>
      <w:r>
        <w:rPr>
          <w:sz w:val="25"/>
        </w:rPr>
        <w:t xml:space="preserve"> hi</w:t>
      </w:r>
      <w:r>
        <w:rPr>
          <w:sz w:val="25"/>
        </w:rPr>
        <w:t>ể</w:t>
      </w:r>
      <w:r>
        <w:rPr>
          <w:sz w:val="25"/>
        </w:rPr>
        <w:t>n th</w:t>
      </w:r>
      <w:r>
        <w:rPr>
          <w:sz w:val="25"/>
        </w:rPr>
        <w:t>ị</w:t>
      </w:r>
      <w:r>
        <w:rPr>
          <w:sz w:val="25"/>
        </w:rPr>
        <w:t xml:space="preserve"> b</w:t>
      </w:r>
      <w:r>
        <w:rPr>
          <w:sz w:val="25"/>
        </w:rPr>
        <w:t>ả</w:t>
      </w:r>
      <w:r>
        <w:rPr>
          <w:sz w:val="25"/>
        </w:rPr>
        <w:t>n đ</w:t>
      </w:r>
      <w:r>
        <w:rPr>
          <w:sz w:val="25"/>
        </w:rPr>
        <w:t>ồ</w:t>
      </w:r>
      <w:r>
        <w:rPr>
          <w:sz w:val="25"/>
        </w:rPr>
        <w:t xml:space="preserve"> nhi</w:t>
      </w:r>
      <w:r>
        <w:rPr>
          <w:sz w:val="25"/>
        </w:rPr>
        <w:t>ệ</w:t>
      </w:r>
      <w:r>
        <w:rPr>
          <w:sz w:val="25"/>
        </w:rPr>
        <w:t>t tương tác trên n</w:t>
      </w:r>
      <w:r>
        <w:rPr>
          <w:sz w:val="25"/>
        </w:rPr>
        <w:t>ề</w:t>
      </w:r>
      <w:r>
        <w:rPr>
          <w:sz w:val="25"/>
        </w:rPr>
        <w:t>n b</w:t>
      </w:r>
      <w:r>
        <w:rPr>
          <w:sz w:val="25"/>
        </w:rPr>
        <w:t>ả</w:t>
      </w:r>
      <w:r>
        <w:rPr>
          <w:sz w:val="25"/>
        </w:rPr>
        <w:t>n đ</w:t>
      </w:r>
      <w:r>
        <w:rPr>
          <w:sz w:val="25"/>
        </w:rPr>
        <w:t>ồ</w:t>
      </w:r>
      <w:r>
        <w:rPr>
          <w:sz w:val="25"/>
        </w:rPr>
        <w:t xml:space="preserve"> không gian c</w:t>
      </w:r>
      <w:r>
        <w:rPr>
          <w:sz w:val="25"/>
        </w:rPr>
        <w:t>ủ</w:t>
      </w:r>
      <w:r>
        <w:rPr>
          <w:sz w:val="25"/>
        </w:rPr>
        <w:t>a 263 Taxi Zones. Màu s</w:t>
      </w:r>
      <w:r>
        <w:rPr>
          <w:sz w:val="25"/>
        </w:rPr>
        <w:t>ắ</w:t>
      </w:r>
      <w:r>
        <w:rPr>
          <w:sz w:val="25"/>
        </w:rPr>
        <w:t>c c</w:t>
      </w:r>
      <w:r>
        <w:rPr>
          <w:sz w:val="25"/>
        </w:rPr>
        <w:t>ủ</w:t>
      </w:r>
      <w:r>
        <w:rPr>
          <w:sz w:val="25"/>
        </w:rPr>
        <w:t>a t</w:t>
      </w:r>
      <w:r>
        <w:rPr>
          <w:sz w:val="25"/>
        </w:rPr>
        <w:t>ừ</w:t>
      </w:r>
      <w:r>
        <w:rPr>
          <w:sz w:val="25"/>
        </w:rPr>
        <w:t>ng khu v</w:t>
      </w:r>
      <w:r>
        <w:rPr>
          <w:sz w:val="25"/>
        </w:rPr>
        <w:t>ự</w:t>
      </w:r>
      <w:r>
        <w:rPr>
          <w:sz w:val="25"/>
        </w:rPr>
        <w:t>c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 bi</w:t>
      </w:r>
      <w:r>
        <w:rPr>
          <w:sz w:val="25"/>
        </w:rPr>
        <w:t>ế</w:t>
      </w:r>
      <w:r>
        <w:rPr>
          <w:sz w:val="25"/>
        </w:rPr>
        <w:t>n đ</w:t>
      </w:r>
      <w:r>
        <w:rPr>
          <w:sz w:val="25"/>
        </w:rPr>
        <w:t>ổ</w:t>
      </w:r>
      <w:r>
        <w:rPr>
          <w:sz w:val="25"/>
        </w:rPr>
        <w:t>i linh ho</w:t>
      </w:r>
      <w:r>
        <w:rPr>
          <w:sz w:val="25"/>
        </w:rPr>
        <w:t>ạ</w:t>
      </w:r>
      <w:r>
        <w:rPr>
          <w:sz w:val="25"/>
        </w:rPr>
        <w:t>t t</w:t>
      </w:r>
      <w:r>
        <w:rPr>
          <w:sz w:val="25"/>
        </w:rPr>
        <w:t>ừ</w:t>
      </w:r>
      <w:r>
        <w:rPr>
          <w:sz w:val="25"/>
        </w:rPr>
        <w:t xml:space="preserve"> màu xanh lá (nhu c</w:t>
      </w:r>
      <w:r>
        <w:rPr>
          <w:sz w:val="25"/>
        </w:rPr>
        <w:t>ầ</w:t>
      </w:r>
      <w:r>
        <w:rPr>
          <w:sz w:val="25"/>
        </w:rPr>
        <w:t>u th</w:t>
      </w:r>
      <w:r>
        <w:rPr>
          <w:sz w:val="25"/>
        </w:rPr>
        <w:t>ấ</w:t>
      </w:r>
      <w:r>
        <w:rPr>
          <w:sz w:val="25"/>
        </w:rPr>
        <w:t>p) sang màu vàng và đ</w:t>
      </w:r>
      <w:r>
        <w:rPr>
          <w:sz w:val="25"/>
        </w:rPr>
        <w:t>ỏ</w:t>
      </w:r>
      <w:r>
        <w:rPr>
          <w:sz w:val="25"/>
        </w:rPr>
        <w:t xml:space="preserve"> đ</w:t>
      </w:r>
      <w:r>
        <w:rPr>
          <w:sz w:val="25"/>
        </w:rPr>
        <w:t>ậ</w:t>
      </w:r>
      <w:r>
        <w:rPr>
          <w:sz w:val="25"/>
        </w:rPr>
        <w:t>m (nhu c</w:t>
      </w:r>
      <w:r>
        <w:rPr>
          <w:sz w:val="25"/>
        </w:rPr>
        <w:t>ầ</w:t>
      </w:r>
      <w:r>
        <w:rPr>
          <w:sz w:val="25"/>
        </w:rPr>
        <w:t>u c</w:t>
      </w:r>
      <w:r>
        <w:rPr>
          <w:sz w:val="25"/>
        </w:rPr>
        <w:t>ự</w:t>
      </w:r>
      <w:r>
        <w:rPr>
          <w:sz w:val="25"/>
        </w:rPr>
        <w:t>c cao), giúp các nhân viên đi</w:t>
      </w:r>
      <w:r>
        <w:rPr>
          <w:sz w:val="25"/>
        </w:rPr>
        <w:t>ề</w:t>
      </w:r>
      <w:r>
        <w:rPr>
          <w:sz w:val="25"/>
        </w:rPr>
        <w:t>u hành taxi nh</w:t>
      </w:r>
      <w:r>
        <w:rPr>
          <w:sz w:val="25"/>
        </w:rPr>
        <w:t>ậ</w:t>
      </w:r>
      <w:r>
        <w:rPr>
          <w:sz w:val="25"/>
        </w:rPr>
        <w:t>n bi</w:t>
      </w:r>
      <w:r>
        <w:rPr>
          <w:sz w:val="25"/>
        </w:rPr>
        <w:t>ế</w:t>
      </w:r>
      <w:r>
        <w:rPr>
          <w:sz w:val="25"/>
        </w:rPr>
        <w:t>t ngay l</w:t>
      </w:r>
      <w:r>
        <w:rPr>
          <w:sz w:val="25"/>
        </w:rPr>
        <w:t>ậ</w:t>
      </w:r>
      <w:r>
        <w:rPr>
          <w:sz w:val="25"/>
        </w:rPr>
        <w:t>p t</w:t>
      </w:r>
      <w:r>
        <w:rPr>
          <w:sz w:val="25"/>
        </w:rPr>
        <w:t>ứ</w:t>
      </w:r>
      <w:r>
        <w:rPr>
          <w:sz w:val="25"/>
        </w:rPr>
        <w:t>c các đi</w:t>
      </w:r>
      <w:r>
        <w:rPr>
          <w:sz w:val="25"/>
        </w:rPr>
        <w:t>ể</w:t>
      </w:r>
      <w:r>
        <w:rPr>
          <w:sz w:val="25"/>
        </w:rPr>
        <w:t>m nóng giao thông theo t</w:t>
      </w:r>
      <w:r>
        <w:rPr>
          <w:sz w:val="25"/>
        </w:rPr>
        <w:t>ừ</w:t>
      </w:r>
      <w:r>
        <w:rPr>
          <w:sz w:val="25"/>
        </w:rPr>
        <w:t>ng gi</w:t>
      </w:r>
      <w:r>
        <w:rPr>
          <w:sz w:val="25"/>
        </w:rPr>
        <w:t>ờ</w:t>
      </w:r>
      <w:r>
        <w:rPr>
          <w:sz w:val="25"/>
        </w:rPr>
        <w:t xml:space="preserve"> trong ngày.</w:t>
      </w:r>
    </w:p>
    <w:p w14:paraId="571FB097" w14:textId="77777777" w:rsidR="008C41B7" w:rsidRDefault="0002437A">
      <w:pPr>
        <w:keepNext/>
        <w:spacing w:before="200" w:after="60" w:line="300" w:lineRule="auto"/>
      </w:pPr>
      <w:r>
        <w:rPr>
          <w:b/>
        </w:rPr>
        <w:t>5.3. Mô ph</w:t>
      </w:r>
      <w:r>
        <w:rPr>
          <w:b/>
        </w:rPr>
        <w:t>ỏ</w:t>
      </w:r>
      <w:r>
        <w:rPr>
          <w:b/>
        </w:rPr>
        <w:t>ng l</w:t>
      </w:r>
      <w:r>
        <w:rPr>
          <w:b/>
        </w:rPr>
        <w:t>ộ</w:t>
      </w:r>
      <w:r>
        <w:rPr>
          <w:b/>
        </w:rPr>
        <w:t xml:space="preserve"> trình đư</w:t>
      </w:r>
      <w:r>
        <w:rPr>
          <w:b/>
        </w:rPr>
        <w:t>ờ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OSRM và d</w:t>
      </w:r>
      <w:r>
        <w:rPr>
          <w:b/>
        </w:rPr>
        <w:t>ự</w:t>
      </w:r>
      <w:r>
        <w:rPr>
          <w:b/>
        </w:rPr>
        <w:t xml:space="preserve"> báo nhu c</w:t>
      </w:r>
      <w:r>
        <w:rPr>
          <w:b/>
        </w:rPr>
        <w:t>ầ</w:t>
      </w:r>
      <w:r>
        <w:rPr>
          <w:b/>
        </w:rPr>
        <w:t>u 24 gi</w:t>
      </w:r>
      <w:r>
        <w:rPr>
          <w:b/>
        </w:rPr>
        <w:t>ờ</w:t>
      </w:r>
    </w:p>
    <w:p w14:paraId="75C67F5F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cung c</w:t>
      </w:r>
      <w:r>
        <w:rPr>
          <w:sz w:val="25"/>
        </w:rPr>
        <w:t>ấ</w:t>
      </w:r>
      <w:r>
        <w:rPr>
          <w:sz w:val="25"/>
        </w:rPr>
        <w:t>p hai tính năng tương tác chuyên sâu:</w:t>
      </w:r>
    </w:p>
    <w:p w14:paraId="5B115CA4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D</w:t>
      </w:r>
      <w:r>
        <w:rPr>
          <w:sz w:val="25"/>
        </w:rPr>
        <w:t>ự</w:t>
      </w:r>
      <w:r>
        <w:rPr>
          <w:sz w:val="25"/>
        </w:rPr>
        <w:t xml:space="preserve"> báo nhu c</w:t>
      </w:r>
      <w:r>
        <w:rPr>
          <w:sz w:val="25"/>
        </w:rPr>
        <w:t>ầ</w:t>
      </w:r>
      <w:r>
        <w:rPr>
          <w:sz w:val="25"/>
        </w:rPr>
        <w:t>u 24 gi</w:t>
      </w:r>
      <w:r>
        <w:rPr>
          <w:sz w:val="25"/>
        </w:rPr>
        <w:t>ờ</w:t>
      </w:r>
      <w:r>
        <w:rPr>
          <w:sz w:val="25"/>
        </w:rPr>
        <w:t xml:space="preserve"> t</w:t>
      </w:r>
      <w:r>
        <w:rPr>
          <w:sz w:val="25"/>
        </w:rPr>
        <w:t>ớ</w:t>
      </w:r>
      <w:r>
        <w:rPr>
          <w:sz w:val="25"/>
        </w:rPr>
        <w:t>i: Ngư</w:t>
      </w:r>
      <w:r>
        <w:rPr>
          <w:sz w:val="25"/>
        </w:rPr>
        <w:t>ờ</w:t>
      </w:r>
      <w:r>
        <w:rPr>
          <w:sz w:val="25"/>
        </w:rPr>
        <w:t>i dùng ch</w:t>
      </w:r>
      <w:r>
        <w:rPr>
          <w:sz w:val="25"/>
        </w:rPr>
        <w:t>ọ</w:t>
      </w:r>
      <w:r>
        <w:rPr>
          <w:sz w:val="25"/>
        </w:rPr>
        <w:t>n khu v</w:t>
      </w:r>
      <w:r>
        <w:rPr>
          <w:sz w:val="25"/>
        </w:rPr>
        <w:t>ự</w:t>
      </w:r>
      <w:r>
        <w:rPr>
          <w:sz w:val="25"/>
        </w:rPr>
        <w:t>c (PULocationID), 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s</w:t>
      </w:r>
      <w:r>
        <w:rPr>
          <w:sz w:val="25"/>
        </w:rPr>
        <w:t>ẽ</w:t>
      </w:r>
      <w:r>
        <w:rPr>
          <w:sz w:val="25"/>
        </w:rPr>
        <w:t xml:space="preserve"> n</w:t>
      </w:r>
      <w:r>
        <w:rPr>
          <w:sz w:val="25"/>
        </w:rPr>
        <w:t>ạ</w:t>
      </w:r>
      <w:r>
        <w:rPr>
          <w:sz w:val="25"/>
        </w:rPr>
        <w:t>p tr</w:t>
      </w:r>
      <w:r>
        <w:rPr>
          <w:sz w:val="25"/>
        </w:rPr>
        <w:t>ọ</w:t>
      </w:r>
      <w:r>
        <w:rPr>
          <w:sz w:val="25"/>
        </w:rPr>
        <w:t>ng s</w:t>
      </w:r>
      <w:r>
        <w:rPr>
          <w:sz w:val="25"/>
        </w:rPr>
        <w:t>ố</w:t>
      </w:r>
      <w:r>
        <w:rPr>
          <w:sz w:val="25"/>
        </w:rPr>
        <w:t xml:space="preserve"> mô hình XGBoost đã hu</w:t>
      </w:r>
      <w:r>
        <w:rPr>
          <w:sz w:val="25"/>
        </w:rPr>
        <w:t>ấ</w:t>
      </w:r>
      <w:r>
        <w:rPr>
          <w:sz w:val="25"/>
        </w:rPr>
        <w:t>n luy</w:t>
      </w:r>
      <w:r>
        <w:rPr>
          <w:sz w:val="25"/>
        </w:rPr>
        <w:t>ệ</w:t>
      </w:r>
      <w:r>
        <w:rPr>
          <w:sz w:val="25"/>
        </w:rPr>
        <w:t>n đ</w:t>
      </w:r>
      <w:r>
        <w:rPr>
          <w:sz w:val="25"/>
        </w:rPr>
        <w:t>ể</w:t>
      </w:r>
      <w:r>
        <w:rPr>
          <w:sz w:val="25"/>
        </w:rPr>
        <w:t xml:space="preserve"> d</w:t>
      </w:r>
      <w:r>
        <w:rPr>
          <w:sz w:val="25"/>
        </w:rPr>
        <w:t>ự</w:t>
      </w:r>
      <w:r>
        <w:rPr>
          <w:sz w:val="25"/>
        </w:rPr>
        <w:t xml:space="preserve"> báo và v</w:t>
      </w:r>
      <w:r>
        <w:rPr>
          <w:sz w:val="25"/>
        </w:rPr>
        <w:t>ẽ</w:t>
      </w:r>
      <w:r>
        <w:rPr>
          <w:sz w:val="25"/>
        </w:rPr>
        <w:t xml:space="preserve"> bi</w:t>
      </w:r>
      <w:r>
        <w:rPr>
          <w:sz w:val="25"/>
        </w:rPr>
        <w:t>ể</w:t>
      </w:r>
      <w:r>
        <w:rPr>
          <w:sz w:val="25"/>
        </w:rPr>
        <w:t>u đ</w:t>
      </w:r>
      <w:r>
        <w:rPr>
          <w:sz w:val="25"/>
        </w:rPr>
        <w:t>ồ</w:t>
      </w:r>
      <w:r>
        <w:rPr>
          <w:sz w:val="25"/>
        </w:rPr>
        <w:t xml:space="preserve"> nhu c</w:t>
      </w:r>
      <w:r>
        <w:rPr>
          <w:sz w:val="25"/>
        </w:rPr>
        <w:t>ầ</w:t>
      </w:r>
      <w:r>
        <w:rPr>
          <w:sz w:val="25"/>
        </w:rPr>
        <w:t>u cu</w:t>
      </w:r>
      <w:r>
        <w:rPr>
          <w:sz w:val="25"/>
        </w:rPr>
        <w:t>ố</w:t>
      </w:r>
      <w:r>
        <w:rPr>
          <w:sz w:val="25"/>
        </w:rPr>
        <w:t>c xe trong 24 gi</w:t>
      </w:r>
      <w:r>
        <w:rPr>
          <w:sz w:val="25"/>
        </w:rPr>
        <w:t>ờ</w:t>
      </w:r>
      <w:r>
        <w:rPr>
          <w:sz w:val="25"/>
        </w:rPr>
        <w:t xml:space="preserve"> ti</w:t>
      </w:r>
      <w:r>
        <w:rPr>
          <w:sz w:val="25"/>
        </w:rPr>
        <w:t>ế</w:t>
      </w:r>
      <w:r>
        <w:rPr>
          <w:sz w:val="25"/>
        </w:rPr>
        <w:t>p theo, kèm khuy</w:t>
      </w:r>
      <w:r>
        <w:rPr>
          <w:sz w:val="25"/>
        </w:rPr>
        <w:t>ế</w:t>
      </w:r>
      <w:r>
        <w:rPr>
          <w:sz w:val="25"/>
        </w:rPr>
        <w:t>n ngh</w:t>
      </w:r>
      <w:r>
        <w:rPr>
          <w:sz w:val="25"/>
        </w:rPr>
        <w:t>ị</w:t>
      </w:r>
      <w:r>
        <w:rPr>
          <w:sz w:val="25"/>
        </w:rPr>
        <w:t xml:space="preserve"> s</w:t>
      </w:r>
      <w:r>
        <w:rPr>
          <w:sz w:val="25"/>
        </w:rPr>
        <w:t>ố</w:t>
      </w:r>
      <w:r>
        <w:rPr>
          <w:sz w:val="25"/>
        </w:rPr>
        <w:t xml:space="preserve"> lư</w:t>
      </w:r>
      <w:r>
        <w:rPr>
          <w:sz w:val="25"/>
        </w:rPr>
        <w:t>ợ</w:t>
      </w:r>
      <w:r>
        <w:rPr>
          <w:sz w:val="25"/>
        </w:rPr>
        <w:t>ng tài x</w:t>
      </w:r>
      <w:r>
        <w:rPr>
          <w:sz w:val="25"/>
        </w:rPr>
        <w:t>ế</w:t>
      </w:r>
      <w:r>
        <w:rPr>
          <w:sz w:val="25"/>
        </w:rPr>
        <w:t xml:space="preserve"> c</w:t>
      </w:r>
      <w:r>
        <w:rPr>
          <w:sz w:val="25"/>
        </w:rPr>
        <w:t>ầ</w:t>
      </w:r>
      <w:r>
        <w:rPr>
          <w:sz w:val="25"/>
        </w:rPr>
        <w:t>n đi</w:t>
      </w:r>
      <w:r>
        <w:rPr>
          <w:sz w:val="25"/>
        </w:rPr>
        <w:t>ề</w:t>
      </w:r>
      <w:r>
        <w:rPr>
          <w:sz w:val="25"/>
        </w:rPr>
        <w:t>u ph</w:t>
      </w:r>
      <w:r>
        <w:rPr>
          <w:sz w:val="25"/>
        </w:rPr>
        <w:t>ố</w:t>
      </w:r>
      <w:r>
        <w:rPr>
          <w:sz w:val="25"/>
        </w:rPr>
        <w:t>i.</w:t>
      </w:r>
    </w:p>
    <w:p w14:paraId="441BE69B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Đ</w:t>
      </w:r>
      <w:r>
        <w:rPr>
          <w:sz w:val="25"/>
        </w:rPr>
        <w:t>ị</w:t>
      </w:r>
      <w:r>
        <w:rPr>
          <w:sz w:val="25"/>
        </w:rPr>
        <w:t>nh tuy</w:t>
      </w:r>
      <w:r>
        <w:rPr>
          <w:sz w:val="25"/>
        </w:rPr>
        <w:t>ế</w:t>
      </w:r>
      <w:r>
        <w:rPr>
          <w:sz w:val="25"/>
        </w:rPr>
        <w:t>n đư</w:t>
      </w:r>
      <w:r>
        <w:rPr>
          <w:sz w:val="25"/>
        </w:rPr>
        <w:t>ờ</w:t>
      </w:r>
      <w:r>
        <w:rPr>
          <w:sz w:val="25"/>
        </w:rPr>
        <w:t>ng b</w:t>
      </w:r>
      <w:r>
        <w:rPr>
          <w:sz w:val="25"/>
        </w:rPr>
        <w:t>ộ</w:t>
      </w:r>
      <w:r>
        <w:rPr>
          <w:sz w:val="25"/>
        </w:rPr>
        <w:t xml:space="preserve"> OSRM: Khi ch</w:t>
      </w:r>
      <w:r>
        <w:rPr>
          <w:sz w:val="25"/>
        </w:rPr>
        <w:t>ọ</w:t>
      </w:r>
      <w:r>
        <w:rPr>
          <w:sz w:val="25"/>
        </w:rPr>
        <w:t>n c</w:t>
      </w:r>
      <w:r>
        <w:rPr>
          <w:sz w:val="25"/>
        </w:rPr>
        <w:t>ặ</w:t>
      </w:r>
      <w:r>
        <w:rPr>
          <w:sz w:val="25"/>
        </w:rPr>
        <w:t>p đi</w:t>
      </w:r>
      <w:r>
        <w:rPr>
          <w:sz w:val="25"/>
        </w:rPr>
        <w:t>ể</w:t>
      </w:r>
      <w:r>
        <w:rPr>
          <w:sz w:val="25"/>
        </w:rPr>
        <w:t>m đón và tr</w:t>
      </w:r>
      <w:r>
        <w:rPr>
          <w:sz w:val="25"/>
        </w:rPr>
        <w:t>ả</w:t>
      </w:r>
      <w:r>
        <w:rPr>
          <w:sz w:val="25"/>
        </w:rPr>
        <w:t xml:space="preserve"> khách, 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g</w:t>
      </w:r>
      <w:r>
        <w:rPr>
          <w:sz w:val="25"/>
        </w:rPr>
        <w:t>ọ</w:t>
      </w:r>
      <w:r>
        <w:rPr>
          <w:sz w:val="25"/>
        </w:rPr>
        <w:t>i API Open Source Routing Machine (OSRM) đ</w:t>
      </w:r>
      <w:r>
        <w:rPr>
          <w:sz w:val="25"/>
        </w:rPr>
        <w:t>ể</w:t>
      </w:r>
      <w:r>
        <w:rPr>
          <w:sz w:val="25"/>
        </w:rPr>
        <w:t xml:space="preserve"> v</w:t>
      </w:r>
      <w:r>
        <w:rPr>
          <w:sz w:val="25"/>
        </w:rPr>
        <w:t>ẽ</w:t>
      </w:r>
      <w:r>
        <w:rPr>
          <w:sz w:val="25"/>
        </w:rPr>
        <w:t xml:space="preserve"> chính xác l</w:t>
      </w:r>
      <w:r>
        <w:rPr>
          <w:sz w:val="25"/>
        </w:rPr>
        <w:t>ộ</w:t>
      </w:r>
      <w:r>
        <w:rPr>
          <w:sz w:val="25"/>
        </w:rPr>
        <w:t xml:space="preserve"> trình di chuy</w:t>
      </w:r>
      <w:r>
        <w:rPr>
          <w:sz w:val="25"/>
        </w:rPr>
        <w:t>ể</w:t>
      </w:r>
      <w:r>
        <w:rPr>
          <w:sz w:val="25"/>
        </w:rPr>
        <w:t>n th</w:t>
      </w:r>
      <w:r>
        <w:rPr>
          <w:sz w:val="25"/>
        </w:rPr>
        <w:t>ự</w:t>
      </w:r>
      <w:r>
        <w:rPr>
          <w:sz w:val="25"/>
        </w:rPr>
        <w:t>c t</w:t>
      </w:r>
      <w:r>
        <w:rPr>
          <w:sz w:val="25"/>
        </w:rPr>
        <w:t>ế</w:t>
      </w:r>
      <w:r>
        <w:rPr>
          <w:sz w:val="25"/>
        </w:rPr>
        <w:t xml:space="preserve"> qua m</w:t>
      </w:r>
      <w:r>
        <w:rPr>
          <w:sz w:val="25"/>
        </w:rPr>
        <w:t>ạ</w:t>
      </w:r>
      <w:r>
        <w:rPr>
          <w:sz w:val="25"/>
        </w:rPr>
        <w:t>ng lư</w:t>
      </w:r>
      <w:r>
        <w:rPr>
          <w:sz w:val="25"/>
        </w:rPr>
        <w:t>ớ</w:t>
      </w:r>
      <w:r>
        <w:rPr>
          <w:sz w:val="25"/>
        </w:rPr>
        <w:t>i đư</w:t>
      </w:r>
      <w:r>
        <w:rPr>
          <w:sz w:val="25"/>
        </w:rPr>
        <w:t>ờ</w:t>
      </w:r>
      <w:r>
        <w:rPr>
          <w:sz w:val="25"/>
        </w:rPr>
        <w:t>ng ph</w:t>
      </w:r>
      <w:r>
        <w:rPr>
          <w:sz w:val="25"/>
        </w:rPr>
        <w:t>ố</w:t>
      </w:r>
      <w:r>
        <w:rPr>
          <w:sz w:val="25"/>
        </w:rPr>
        <w:t xml:space="preserve"> Manhattan, tính toán quãng đư</w:t>
      </w:r>
      <w:r>
        <w:rPr>
          <w:sz w:val="25"/>
        </w:rPr>
        <w:t>ờ</w:t>
      </w:r>
      <w:r>
        <w:rPr>
          <w:sz w:val="25"/>
        </w:rPr>
        <w:t>ng và th</w:t>
      </w:r>
      <w:r>
        <w:rPr>
          <w:sz w:val="25"/>
        </w:rPr>
        <w:t>ờ</w:t>
      </w:r>
      <w:r>
        <w:rPr>
          <w:sz w:val="25"/>
        </w:rPr>
        <w:t>i gian di chuy</w:t>
      </w:r>
      <w:r>
        <w:rPr>
          <w:sz w:val="25"/>
        </w:rPr>
        <w:t>ể</w:t>
      </w:r>
      <w:r>
        <w:rPr>
          <w:sz w:val="25"/>
        </w:rPr>
        <w:t>n ư</w:t>
      </w:r>
      <w:r>
        <w:rPr>
          <w:sz w:val="25"/>
        </w:rPr>
        <w:t>ớ</w:t>
      </w:r>
      <w:r>
        <w:rPr>
          <w:sz w:val="25"/>
        </w:rPr>
        <w:t>c tính.</w:t>
      </w:r>
    </w:p>
    <w:p w14:paraId="7D6A98C7" w14:textId="77777777" w:rsidR="008C41B7" w:rsidRDefault="0002437A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AC13133" wp14:editId="40894BF7">
            <wp:extent cx="5029200" cy="2828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0DA4" w14:textId="77777777" w:rsidR="008C41B7" w:rsidRDefault="0002437A">
      <w:pPr>
        <w:spacing w:before="40" w:after="120"/>
        <w:jc w:val="center"/>
      </w:pPr>
      <w:r>
        <w:rPr>
          <w:b/>
          <w:i/>
          <w:sz w:val="22"/>
        </w:rPr>
        <w:t>Hình 5.1: Giao di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n Web Dashboard Streamlit tích h</w:t>
      </w:r>
      <w:r>
        <w:rPr>
          <w:b/>
          <w:i/>
          <w:sz w:val="22"/>
        </w:rPr>
        <w:t>ợ</w:t>
      </w:r>
      <w:r>
        <w:rPr>
          <w:b/>
          <w:i/>
          <w:sz w:val="22"/>
        </w:rPr>
        <w:t>p B</w:t>
      </w:r>
      <w:r>
        <w:rPr>
          <w:b/>
          <w:i/>
          <w:sz w:val="22"/>
        </w:rPr>
        <w:t>ả</w:t>
      </w:r>
      <w:r>
        <w:rPr>
          <w:b/>
          <w:i/>
          <w:sz w:val="22"/>
        </w:rPr>
        <w:t>n đ</w:t>
      </w:r>
      <w:r>
        <w:rPr>
          <w:b/>
          <w:i/>
          <w:sz w:val="22"/>
        </w:rPr>
        <w:t>ồ</w:t>
      </w:r>
      <w:r>
        <w:rPr>
          <w:b/>
          <w:i/>
          <w:sz w:val="22"/>
        </w:rPr>
        <w:t xml:space="preserve"> nhi</w:t>
      </w:r>
      <w:r>
        <w:rPr>
          <w:b/>
          <w:i/>
          <w:sz w:val="22"/>
        </w:rPr>
        <w:t>ệ</w:t>
      </w:r>
      <w:r>
        <w:rPr>
          <w:b/>
          <w:i/>
          <w:sz w:val="22"/>
        </w:rPr>
        <w:t>t và Mô ph</w:t>
      </w:r>
      <w:r>
        <w:rPr>
          <w:b/>
          <w:i/>
          <w:sz w:val="22"/>
        </w:rPr>
        <w:t>ỏ</w:t>
      </w:r>
      <w:r>
        <w:rPr>
          <w:b/>
          <w:i/>
          <w:sz w:val="22"/>
        </w:rPr>
        <w:t>ng l</w:t>
      </w:r>
      <w:r>
        <w:rPr>
          <w:b/>
          <w:i/>
          <w:sz w:val="22"/>
        </w:rPr>
        <w:t>ộ</w:t>
      </w:r>
      <w:r>
        <w:rPr>
          <w:b/>
          <w:i/>
          <w:sz w:val="22"/>
        </w:rPr>
        <w:t xml:space="preserve"> trình OSRM</w:t>
      </w:r>
    </w:p>
    <w:p w14:paraId="683C3673" w14:textId="77777777" w:rsidR="008C41B7" w:rsidRDefault="0002437A">
      <w:r>
        <w:br w:type="page"/>
      </w:r>
    </w:p>
    <w:p w14:paraId="6901CCF1" w14:textId="77777777" w:rsidR="008C41B7" w:rsidRDefault="0002437A">
      <w:pPr>
        <w:keepNext/>
        <w:spacing w:before="240" w:after="80" w:line="288" w:lineRule="auto"/>
      </w:pPr>
      <w:r>
        <w:rPr>
          <w:b/>
          <w:sz w:val="28"/>
        </w:rPr>
        <w:lastRenderedPageBreak/>
        <w:t>PH</w:t>
      </w:r>
      <w:r>
        <w:rPr>
          <w:b/>
          <w:sz w:val="28"/>
        </w:rPr>
        <w:t>Ầ</w:t>
      </w:r>
      <w:r>
        <w:rPr>
          <w:b/>
          <w:sz w:val="28"/>
        </w:rPr>
        <w:t>N 6: MINH CH</w:t>
      </w:r>
      <w:r>
        <w:rPr>
          <w:b/>
          <w:sz w:val="28"/>
        </w:rPr>
        <w:t>Ứ</w:t>
      </w:r>
      <w:r>
        <w:rPr>
          <w:b/>
          <w:sz w:val="28"/>
        </w:rPr>
        <w:t>NG QUÁ TRÌNH, KH</w:t>
      </w:r>
      <w:r>
        <w:rPr>
          <w:b/>
          <w:sz w:val="28"/>
        </w:rPr>
        <w:t>Ả</w:t>
      </w:r>
      <w:r>
        <w:rPr>
          <w:b/>
          <w:sz w:val="28"/>
        </w:rPr>
        <w:t xml:space="preserve"> NĂNG TÁI HI</w:t>
      </w:r>
      <w:r>
        <w:rPr>
          <w:b/>
          <w:sz w:val="28"/>
        </w:rPr>
        <w:t>Ệ</w:t>
      </w:r>
      <w:r>
        <w:rPr>
          <w:b/>
          <w:sz w:val="28"/>
        </w:rPr>
        <w:t>N VÀ NH</w:t>
      </w:r>
      <w:r>
        <w:rPr>
          <w:b/>
          <w:sz w:val="28"/>
        </w:rPr>
        <w:t>Ậ</w:t>
      </w:r>
      <w:r>
        <w:rPr>
          <w:b/>
          <w:sz w:val="28"/>
        </w:rPr>
        <w:t>T KÝ</w:t>
      </w:r>
    </w:p>
    <w:p w14:paraId="05201A5D" w14:textId="77777777" w:rsidR="008C41B7" w:rsidRDefault="0002437A">
      <w:pPr>
        <w:keepNext/>
        <w:spacing w:before="200" w:after="60" w:line="300" w:lineRule="auto"/>
      </w:pPr>
      <w:r>
        <w:rPr>
          <w:b/>
        </w:rPr>
        <w:t>6.1. B</w:t>
      </w:r>
      <w:r>
        <w:rPr>
          <w:b/>
        </w:rPr>
        <w:t>ả</w:t>
      </w:r>
      <w:r>
        <w:rPr>
          <w:b/>
        </w:rPr>
        <w:t>ng ma tr</w:t>
      </w:r>
      <w:r>
        <w:rPr>
          <w:b/>
        </w:rPr>
        <w:t>ậ</w:t>
      </w:r>
      <w:r>
        <w:rPr>
          <w:b/>
        </w:rPr>
        <w:t>n 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c năng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</w:t>
      </w:r>
    </w:p>
    <w:p w14:paraId="3BA008F9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</w:t>
      </w:r>
      <w:r>
        <w:rPr>
          <w:sz w:val="25"/>
        </w:rPr>
        <w:t>ằ</w:t>
      </w:r>
      <w:r>
        <w:rPr>
          <w:sz w:val="25"/>
        </w:rPr>
        <w:t xml:space="preserve">m đáp </w:t>
      </w:r>
      <w:r>
        <w:rPr>
          <w:sz w:val="25"/>
        </w:rPr>
        <w:t>ứ</w:t>
      </w:r>
      <w:r>
        <w:rPr>
          <w:sz w:val="25"/>
        </w:rPr>
        <w:t>ng tiêu chí đánh giá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 c</w:t>
      </w:r>
      <w:r>
        <w:rPr>
          <w:sz w:val="25"/>
        </w:rPr>
        <w:t>ủ</w:t>
      </w:r>
      <w:r>
        <w:rPr>
          <w:sz w:val="25"/>
        </w:rPr>
        <w:t>a 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ch</w:t>
      </w:r>
      <w:r>
        <w:rPr>
          <w:sz w:val="25"/>
        </w:rPr>
        <w:t>ấ</w:t>
      </w:r>
      <w:r>
        <w:rPr>
          <w:sz w:val="25"/>
        </w:rPr>
        <w:t>m đi</w:t>
      </w:r>
      <w:r>
        <w:rPr>
          <w:sz w:val="25"/>
        </w:rPr>
        <w:t>ể</w:t>
      </w:r>
      <w:r>
        <w:rPr>
          <w:sz w:val="25"/>
        </w:rPr>
        <w:t>m AI ('ch</w:t>
      </w:r>
      <w:r>
        <w:rPr>
          <w:sz w:val="25"/>
        </w:rPr>
        <w:t>ứ</w:t>
      </w:r>
      <w:r>
        <w:rPr>
          <w:sz w:val="25"/>
        </w:rPr>
        <w:t>c năng ch</w:t>
      </w:r>
      <w:r>
        <w:rPr>
          <w:sz w:val="25"/>
        </w:rPr>
        <w:t>ỉ</w:t>
      </w:r>
      <w:r>
        <w:rPr>
          <w:sz w:val="25"/>
        </w:rPr>
        <w:t xml:space="preserve"> đư</w:t>
      </w:r>
      <w:r>
        <w:rPr>
          <w:sz w:val="25"/>
        </w:rPr>
        <w:t>ợ</w:t>
      </w:r>
      <w:r>
        <w:rPr>
          <w:sz w:val="25"/>
        </w:rPr>
        <w:t>c công nh</w:t>
      </w:r>
      <w:r>
        <w:rPr>
          <w:sz w:val="25"/>
        </w:rPr>
        <w:t>ậ</w:t>
      </w:r>
      <w:r>
        <w:rPr>
          <w:sz w:val="25"/>
        </w:rPr>
        <w:t>n khi có b</w:t>
      </w:r>
      <w:r>
        <w:rPr>
          <w:sz w:val="25"/>
        </w:rPr>
        <w:t>ằ</w:t>
      </w:r>
      <w:r>
        <w:rPr>
          <w:sz w:val="25"/>
        </w:rPr>
        <w:t>ng ch</w:t>
      </w:r>
      <w:r>
        <w:rPr>
          <w:sz w:val="25"/>
        </w:rPr>
        <w:t>ứ</w:t>
      </w:r>
      <w:r>
        <w:rPr>
          <w:sz w:val="25"/>
        </w:rPr>
        <w:t>ng đ</w:t>
      </w:r>
      <w:r>
        <w:rPr>
          <w:sz w:val="25"/>
        </w:rPr>
        <w:t>ố</w:t>
      </w:r>
      <w:r>
        <w:rPr>
          <w:sz w:val="25"/>
        </w:rPr>
        <w:t>i chi</w:t>
      </w:r>
      <w:r>
        <w:rPr>
          <w:sz w:val="25"/>
        </w:rPr>
        <w:t>ế</w:t>
      </w:r>
      <w:r>
        <w:rPr>
          <w:sz w:val="25"/>
        </w:rPr>
        <w:t>u chéo gi</w:t>
      </w:r>
      <w:r>
        <w:rPr>
          <w:sz w:val="25"/>
        </w:rPr>
        <w:t>ữ</w:t>
      </w:r>
      <w:r>
        <w:rPr>
          <w:sz w:val="25"/>
        </w:rPr>
        <w:t>a báo cáo, mã ngu</w:t>
      </w:r>
      <w:r>
        <w:rPr>
          <w:sz w:val="25"/>
        </w:rPr>
        <w:t>ồ</w:t>
      </w:r>
      <w:r>
        <w:rPr>
          <w:sz w:val="25"/>
        </w:rPr>
        <w:t>n, l</w:t>
      </w:r>
      <w:r>
        <w:rPr>
          <w:sz w:val="25"/>
        </w:rPr>
        <w:t>ệ</w:t>
      </w:r>
      <w:r>
        <w:rPr>
          <w:sz w:val="25"/>
        </w:rPr>
        <w:t>nh ch</w:t>
      </w:r>
      <w:r>
        <w:rPr>
          <w:sz w:val="25"/>
        </w:rPr>
        <w:t>ạ</w:t>
      </w:r>
      <w:r>
        <w:rPr>
          <w:sz w:val="25"/>
        </w:rPr>
        <w:t>y, log và k</w:t>
      </w:r>
      <w:r>
        <w:rPr>
          <w:sz w:val="25"/>
        </w:rPr>
        <w:t>ế</w:t>
      </w:r>
      <w:r>
        <w:rPr>
          <w:sz w:val="25"/>
        </w:rPr>
        <w:t>t qu</w:t>
      </w:r>
      <w:r>
        <w:rPr>
          <w:sz w:val="25"/>
        </w:rPr>
        <w:t>ả</w:t>
      </w:r>
      <w:r>
        <w:rPr>
          <w:sz w:val="25"/>
        </w:rPr>
        <w:t>'), nhóm t</w:t>
      </w:r>
      <w:r>
        <w:rPr>
          <w:sz w:val="25"/>
        </w:rPr>
        <w:t>ổ</w:t>
      </w:r>
      <w:r>
        <w:rPr>
          <w:sz w:val="25"/>
        </w:rPr>
        <w:t>ng h</w:t>
      </w:r>
      <w:r>
        <w:rPr>
          <w:sz w:val="25"/>
        </w:rPr>
        <w:t>ợ</w:t>
      </w:r>
      <w:r>
        <w:rPr>
          <w:sz w:val="25"/>
        </w:rPr>
        <w:t>p b</w:t>
      </w:r>
      <w:r>
        <w:rPr>
          <w:sz w:val="25"/>
        </w:rPr>
        <w:t>ả</w:t>
      </w:r>
      <w:r>
        <w:rPr>
          <w:sz w:val="25"/>
        </w:rPr>
        <w:t>ng ma tr</w:t>
      </w:r>
      <w:r>
        <w:rPr>
          <w:sz w:val="25"/>
        </w:rPr>
        <w:t>ậ</w:t>
      </w:r>
      <w:r>
        <w:rPr>
          <w:sz w:val="25"/>
        </w:rPr>
        <w:t>n đ</w:t>
      </w:r>
      <w:r>
        <w:rPr>
          <w:sz w:val="25"/>
        </w:rPr>
        <w:t>ố</w:t>
      </w:r>
      <w:r>
        <w:rPr>
          <w:sz w:val="25"/>
        </w:rPr>
        <w:t>i chi</w:t>
      </w:r>
      <w:r>
        <w:rPr>
          <w:sz w:val="25"/>
        </w:rPr>
        <w:t>ế</w:t>
      </w:r>
      <w:r>
        <w:rPr>
          <w:sz w:val="25"/>
        </w:rPr>
        <w:t>u đ</w:t>
      </w:r>
      <w:r>
        <w:rPr>
          <w:sz w:val="25"/>
        </w:rPr>
        <w:t>ầ</w:t>
      </w:r>
      <w:r>
        <w:rPr>
          <w:sz w:val="25"/>
        </w:rPr>
        <w:t>y đ</w:t>
      </w:r>
      <w:r>
        <w:rPr>
          <w:sz w:val="25"/>
        </w:rPr>
        <w:t>ủ</w:t>
      </w:r>
      <w:r>
        <w:rPr>
          <w:sz w:val="25"/>
        </w:rPr>
        <w:t xml:space="preserve"> dư</w:t>
      </w:r>
      <w:r>
        <w:rPr>
          <w:sz w:val="25"/>
        </w:rPr>
        <w:t>ớ</w:t>
      </w:r>
      <w:r>
        <w:rPr>
          <w:sz w:val="25"/>
        </w:rPr>
        <w:t>i đây:</w:t>
      </w:r>
    </w:p>
    <w:p w14:paraId="0585123A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6.1: Ma tr</w:t>
      </w:r>
      <w:r>
        <w:rPr>
          <w:b/>
          <w:sz w:val="22"/>
        </w:rPr>
        <w:t>ậ</w:t>
      </w:r>
      <w:r>
        <w:rPr>
          <w:b/>
          <w:sz w:val="22"/>
        </w:rPr>
        <w:t>n đ</w:t>
      </w:r>
      <w:r>
        <w:rPr>
          <w:b/>
          <w:sz w:val="22"/>
        </w:rPr>
        <w:t>ố</w:t>
      </w:r>
      <w:r>
        <w:rPr>
          <w:b/>
          <w:sz w:val="22"/>
        </w:rPr>
        <w:t>i chi</w:t>
      </w:r>
      <w:r>
        <w:rPr>
          <w:b/>
          <w:sz w:val="22"/>
        </w:rPr>
        <w:t>ế</w:t>
      </w:r>
      <w:r>
        <w:rPr>
          <w:b/>
          <w:sz w:val="22"/>
        </w:rPr>
        <w:t>u chéo gi</w:t>
      </w:r>
      <w:r>
        <w:rPr>
          <w:b/>
          <w:sz w:val="22"/>
        </w:rPr>
        <w:t>ữ</w:t>
      </w:r>
      <w:r>
        <w:rPr>
          <w:b/>
          <w:sz w:val="22"/>
        </w:rPr>
        <w:t>a Báo cáo, Mã ngu</w:t>
      </w:r>
      <w:r>
        <w:rPr>
          <w:b/>
          <w:sz w:val="22"/>
        </w:rPr>
        <w:t>ồ</w:t>
      </w:r>
      <w:r>
        <w:rPr>
          <w:b/>
          <w:sz w:val="22"/>
        </w:rPr>
        <w:t>n, L</w:t>
      </w:r>
      <w:r>
        <w:rPr>
          <w:b/>
          <w:sz w:val="22"/>
        </w:rPr>
        <w:t>ệ</w:t>
      </w:r>
      <w:r>
        <w:rPr>
          <w:b/>
          <w:sz w:val="22"/>
        </w:rPr>
        <w:t>nh ch</w:t>
      </w:r>
      <w:r>
        <w:rPr>
          <w:b/>
          <w:sz w:val="22"/>
        </w:rPr>
        <w:t>ạ</w:t>
      </w:r>
      <w:r>
        <w:rPr>
          <w:b/>
          <w:sz w:val="22"/>
        </w:rPr>
        <w:t>y và K</w:t>
      </w:r>
      <w:r>
        <w:rPr>
          <w:b/>
          <w:sz w:val="22"/>
        </w:rPr>
        <w:t>ế</w:t>
      </w:r>
      <w:r>
        <w:rPr>
          <w:b/>
          <w:sz w:val="22"/>
        </w:rPr>
        <w:t>t qu</w:t>
      </w:r>
      <w:r>
        <w:rPr>
          <w:b/>
          <w:sz w:val="22"/>
        </w:rPr>
        <w:t>ả</w:t>
      </w:r>
      <w:r>
        <w:rPr>
          <w:b/>
          <w:sz w:val="22"/>
        </w:rPr>
        <w:t xml:space="preserve"> th</w:t>
      </w:r>
      <w:r>
        <w:rPr>
          <w:b/>
          <w:sz w:val="22"/>
        </w:rPr>
        <w:t>ự</w:t>
      </w:r>
      <w:r>
        <w:rPr>
          <w:b/>
          <w:sz w:val="22"/>
        </w:rPr>
        <w:t>c t</w:t>
      </w:r>
      <w:r>
        <w:rPr>
          <w:b/>
          <w:sz w:val="22"/>
        </w:rPr>
        <w:t>ế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2880"/>
        <w:gridCol w:w="2160"/>
      </w:tblGrid>
      <w:tr w:rsidR="008C41B7" w14:paraId="263F7276" w14:textId="77777777" w:rsidTr="00256A99">
        <w:trPr>
          <w:cantSplit/>
          <w:tblHeader/>
          <w:jc w:val="center"/>
        </w:trPr>
        <w:tc>
          <w:tcPr>
            <w:tcW w:w="172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D18DF69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 k</w:t>
            </w:r>
            <w:r>
              <w:rPr>
                <w:b/>
                <w:sz w:val="20"/>
              </w:rPr>
              <w:t>ỹ</w:t>
            </w:r>
            <w:r>
              <w:rPr>
                <w:b/>
                <w:sz w:val="20"/>
              </w:rPr>
              <w:t xml:space="preserve"> 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</w:t>
            </w:r>
          </w:p>
        </w:tc>
        <w:tc>
          <w:tcPr>
            <w:tcW w:w="172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E3F9CA8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 tin mã ngu</w:t>
            </w:r>
            <w:r>
              <w:rPr>
                <w:b/>
                <w:sz w:val="20"/>
              </w:rPr>
              <w:t>ồ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2880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969A6E3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Câu l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nh ch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y ki</w:t>
            </w:r>
            <w:r>
              <w:rPr>
                <w:b/>
                <w:sz w:val="20"/>
              </w:rPr>
              <w:t>ể</w:t>
            </w:r>
            <w:r>
              <w:rPr>
                <w:b/>
                <w:sz w:val="20"/>
              </w:rPr>
              <w:t>m th</w:t>
            </w:r>
            <w:r>
              <w:rPr>
                <w:b/>
                <w:sz w:val="20"/>
              </w:rPr>
              <w:t>ử</w:t>
            </w:r>
          </w:p>
        </w:tc>
        <w:tc>
          <w:tcPr>
            <w:tcW w:w="2160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533FB60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/ Log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 ra</w:t>
            </w:r>
          </w:p>
        </w:tc>
      </w:tr>
      <w:tr w:rsidR="008C41B7" w14:paraId="68C900E4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16D18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m HDFS phân tán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7074B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docker-compose.yml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3A808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docker exec -it namenode hdfs dfsadmin -report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0772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 Live DataNodes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Healthy</w:t>
            </w:r>
          </w:p>
        </w:tc>
      </w:tr>
      <w:tr w:rsidR="008C41B7" w14:paraId="1C1C9DAC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41B3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HDFS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51ED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scripts/02_download_upload.py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DF73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hdfs dfs -ls -h /user/bigdata/nyc_taxi/raw/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824EF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Parquet 56.4MB lưu thành công</w:t>
            </w:r>
          </w:p>
        </w:tc>
      </w:tr>
      <w:tr w:rsidR="008C41B7" w14:paraId="2E34FEB1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D9829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PySpark ETL Clean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7389B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spark/04_etl_clean.py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75EC9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spark-submit spark/04_etl_clean.py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01696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3,124,892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ghi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(97.18%)</w:t>
            </w:r>
          </w:p>
        </w:tc>
      </w:tr>
      <w:tr w:rsidR="008C41B7" w14:paraId="1250F635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1BA33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7 Bài toán Spark SQL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13049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spark/05_spark_sql.py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6449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python scripts/execute_business_analytics.py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37B6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7 thư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CSV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output/sql_results/</w:t>
            </w:r>
          </w:p>
        </w:tc>
      </w:tr>
      <w:tr w:rsidR="008C41B7" w14:paraId="04AF2854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020B0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XGBoost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6EA34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ml/06_xgboost_model.py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79AA9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python ml/benchmark_models.py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127C3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R2=0.9554, RMSE=42.10, log MLflow</w:t>
            </w:r>
          </w:p>
        </w:tc>
      </w:tr>
      <w:tr w:rsidR="008C41B7" w14:paraId="654F5AC1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AAD2B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Airflow Pipeline DAG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638DA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airflow/dags/nyc_pipeline.py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3E163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docker exec -it airflow-webserver airflow dags list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E6E79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DAG nyc_ridehailing_pipeline active</w:t>
            </w:r>
          </w:p>
        </w:tc>
      </w:tr>
      <w:tr w:rsidR="008C41B7" w14:paraId="03D961B2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59824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Streaming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E84B76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streaming/08_kafka_producer.py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3F45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python streaming/08_kafka_producer.py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E26F6C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Phát 5,000 JSON records vào topic nyc_trips</w:t>
            </w:r>
          </w:p>
        </w:tc>
      </w:tr>
      <w:tr w:rsidR="008C41B7" w14:paraId="2B13C0BB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5ACE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Dashboard Streamlit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45E49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dashboard/app.py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5F5F2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streamlit run dashboard/app.py --server.port 8501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D337E1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web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 hóa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port 8501</w:t>
            </w:r>
          </w:p>
        </w:tc>
      </w:tr>
    </w:tbl>
    <w:p w14:paraId="2FD58181" w14:textId="77777777" w:rsidR="008C41B7" w:rsidRDefault="008C41B7">
      <w:pPr>
        <w:spacing w:after="80"/>
      </w:pPr>
    </w:p>
    <w:p w14:paraId="2CD5F4DA" w14:textId="77777777" w:rsidR="008C41B7" w:rsidRDefault="0002437A">
      <w:pPr>
        <w:keepNext/>
        <w:spacing w:before="200" w:after="60" w:line="300" w:lineRule="auto"/>
      </w:pPr>
      <w:r>
        <w:rPr>
          <w:b/>
        </w:rPr>
        <w:t>6.2. 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cài đ</w:t>
      </w:r>
      <w:r>
        <w:rPr>
          <w:b/>
        </w:rPr>
        <w:t>ặ</w:t>
      </w:r>
      <w:r>
        <w:rPr>
          <w:b/>
        </w:rPr>
        <w:t>t và tái hi</w:t>
      </w:r>
      <w:r>
        <w:rPr>
          <w:b/>
        </w:rPr>
        <w:t>ệ</w:t>
      </w:r>
      <w:r>
        <w:rPr>
          <w:b/>
        </w:rPr>
        <w:t>n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</w:t>
      </w:r>
    </w:p>
    <w:p w14:paraId="271F1182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có th</w:t>
      </w:r>
      <w:r>
        <w:rPr>
          <w:sz w:val="25"/>
        </w:rPr>
        <w:t>ể</w:t>
      </w:r>
      <w:r>
        <w:rPr>
          <w:sz w:val="25"/>
        </w:rPr>
        <w:t xml:space="preserve"> đư</w:t>
      </w:r>
      <w:r>
        <w:rPr>
          <w:sz w:val="25"/>
        </w:rPr>
        <w:t>ợ</w:t>
      </w:r>
      <w:r>
        <w:rPr>
          <w:sz w:val="25"/>
        </w:rPr>
        <w:t>c tái hi</w:t>
      </w:r>
      <w:r>
        <w:rPr>
          <w:sz w:val="25"/>
        </w:rPr>
        <w:t>ệ</w:t>
      </w:r>
      <w:r>
        <w:rPr>
          <w:sz w:val="25"/>
        </w:rPr>
        <w:t>n hoàn toàn trên môi trư</w:t>
      </w:r>
      <w:r>
        <w:rPr>
          <w:sz w:val="25"/>
        </w:rPr>
        <w:t>ờ</w:t>
      </w:r>
      <w:r>
        <w:rPr>
          <w:sz w:val="25"/>
        </w:rPr>
        <w:t>ng máy tính m</w:t>
      </w:r>
      <w:r>
        <w:rPr>
          <w:sz w:val="25"/>
        </w:rPr>
        <w:t>ớ</w:t>
      </w:r>
      <w:r>
        <w:rPr>
          <w:sz w:val="25"/>
        </w:rPr>
        <w:t>i ch</w:t>
      </w:r>
      <w:r>
        <w:rPr>
          <w:sz w:val="25"/>
        </w:rPr>
        <w:t>ỉ</w:t>
      </w:r>
      <w:r>
        <w:rPr>
          <w:sz w:val="25"/>
        </w:rPr>
        <w:t xml:space="preserve"> v</w:t>
      </w:r>
      <w:r>
        <w:rPr>
          <w:sz w:val="25"/>
        </w:rPr>
        <w:t>ớ</w:t>
      </w:r>
      <w:r>
        <w:rPr>
          <w:sz w:val="25"/>
        </w:rPr>
        <w:t>i 3 bư</w:t>
      </w:r>
      <w:r>
        <w:rPr>
          <w:sz w:val="25"/>
        </w:rPr>
        <w:t>ớ</w:t>
      </w:r>
      <w:r>
        <w:rPr>
          <w:sz w:val="25"/>
        </w:rPr>
        <w:t>c chu</w:t>
      </w:r>
      <w:r>
        <w:rPr>
          <w:sz w:val="25"/>
        </w:rPr>
        <w:t>ẩ</w:t>
      </w:r>
      <w:r>
        <w:rPr>
          <w:sz w:val="25"/>
        </w:rPr>
        <w:t>n hóa đư</w:t>
      </w:r>
      <w:r>
        <w:rPr>
          <w:sz w:val="25"/>
        </w:rPr>
        <w:t>ợ</w:t>
      </w:r>
      <w:r>
        <w:rPr>
          <w:sz w:val="25"/>
        </w:rPr>
        <w:t>c hư</w:t>
      </w:r>
      <w:r>
        <w:rPr>
          <w:sz w:val="25"/>
        </w:rPr>
        <w:t>ớ</w:t>
      </w:r>
      <w:r>
        <w:rPr>
          <w:sz w:val="25"/>
        </w:rPr>
        <w:t>ng d</w:t>
      </w:r>
      <w:r>
        <w:rPr>
          <w:sz w:val="25"/>
        </w:rPr>
        <w:t>ẫ</w:t>
      </w:r>
      <w:r>
        <w:rPr>
          <w:sz w:val="25"/>
        </w:rPr>
        <w:t>n chi ti</w:t>
      </w:r>
      <w:r>
        <w:rPr>
          <w:sz w:val="25"/>
        </w:rPr>
        <w:t>ế</w:t>
      </w:r>
      <w:r>
        <w:rPr>
          <w:sz w:val="25"/>
        </w:rPr>
        <w:t>t trong t</w:t>
      </w:r>
      <w:r>
        <w:rPr>
          <w:sz w:val="25"/>
        </w:rPr>
        <w:t>ệ</w:t>
      </w:r>
      <w:r>
        <w:rPr>
          <w:sz w:val="25"/>
        </w:rPr>
        <w:t>p tin README.md:</w:t>
      </w:r>
    </w:p>
    <w:p w14:paraId="6DEF788C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Bư</w:t>
      </w:r>
      <w:r>
        <w:rPr>
          <w:sz w:val="25"/>
        </w:rPr>
        <w:t>ớ</w:t>
      </w:r>
      <w:r>
        <w:rPr>
          <w:sz w:val="25"/>
        </w:rPr>
        <w:t>c 1 (Kh</w:t>
      </w:r>
      <w:r>
        <w:rPr>
          <w:sz w:val="25"/>
        </w:rPr>
        <w:t>ở</w:t>
      </w:r>
      <w:r>
        <w:rPr>
          <w:sz w:val="25"/>
        </w:rPr>
        <w:t>i đ</w:t>
      </w:r>
      <w:r>
        <w:rPr>
          <w:sz w:val="25"/>
        </w:rPr>
        <w:t>ộ</w:t>
      </w:r>
      <w:r>
        <w:rPr>
          <w:sz w:val="25"/>
        </w:rPr>
        <w:t>ng c</w:t>
      </w:r>
      <w:r>
        <w:rPr>
          <w:sz w:val="25"/>
        </w:rPr>
        <w:t>ụ</w:t>
      </w:r>
      <w:r>
        <w:rPr>
          <w:sz w:val="25"/>
        </w:rPr>
        <w:t>m Docker): docker-compose up -d (kh</w:t>
      </w:r>
      <w:r>
        <w:rPr>
          <w:sz w:val="25"/>
        </w:rPr>
        <w:t>ở</w:t>
      </w:r>
      <w:r>
        <w:rPr>
          <w:sz w:val="25"/>
        </w:rPr>
        <w:t>i đ</w:t>
      </w:r>
      <w:r>
        <w:rPr>
          <w:sz w:val="25"/>
        </w:rPr>
        <w:t>ộ</w:t>
      </w:r>
      <w:r>
        <w:rPr>
          <w:sz w:val="25"/>
        </w:rPr>
        <w:t>ng 6 container: namenode, datanode1, datanode2, spark-master, spark-worker, mlflow).</w:t>
      </w:r>
    </w:p>
    <w:p w14:paraId="16F08846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Bư</w:t>
      </w:r>
      <w:r>
        <w:rPr>
          <w:sz w:val="25"/>
        </w:rPr>
        <w:t>ớ</w:t>
      </w:r>
      <w:r>
        <w:rPr>
          <w:sz w:val="25"/>
        </w:rPr>
        <w:t>c 2 (Ch</w:t>
      </w:r>
      <w:r>
        <w:rPr>
          <w:sz w:val="25"/>
        </w:rPr>
        <w:t>ạ</w:t>
      </w:r>
      <w:r>
        <w:rPr>
          <w:sz w:val="25"/>
        </w:rPr>
        <w:t>y pipeline 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ng): python scripts/execute_pipeline_m2.py (t</w:t>
      </w:r>
      <w:r>
        <w:rPr>
          <w:sz w:val="25"/>
        </w:rPr>
        <w:t>ự</w:t>
      </w:r>
      <w:r>
        <w:rPr>
          <w:sz w:val="25"/>
        </w:rPr>
        <w:t xml:space="preserve"> đ</w:t>
      </w:r>
      <w:r>
        <w:rPr>
          <w:sz w:val="25"/>
        </w:rPr>
        <w:t>ộ</w:t>
      </w:r>
      <w:r>
        <w:rPr>
          <w:sz w:val="25"/>
        </w:rPr>
        <w:t>ng n</w:t>
      </w:r>
      <w:r>
        <w:rPr>
          <w:sz w:val="25"/>
        </w:rPr>
        <w:t>ạ</w:t>
      </w:r>
      <w:r>
        <w:rPr>
          <w:sz w:val="25"/>
        </w:rPr>
        <w:t>p d</w:t>
      </w:r>
      <w:r>
        <w:rPr>
          <w:sz w:val="25"/>
        </w:rPr>
        <w:t>ữ</w:t>
      </w:r>
      <w:r>
        <w:rPr>
          <w:sz w:val="25"/>
        </w:rPr>
        <w:t xml:space="preserve"> li</w:t>
      </w:r>
      <w:r>
        <w:rPr>
          <w:sz w:val="25"/>
        </w:rPr>
        <w:t>ệ</w:t>
      </w:r>
      <w:r>
        <w:rPr>
          <w:sz w:val="25"/>
        </w:rPr>
        <w:t>u vào HDFS, ch</w:t>
      </w:r>
      <w:r>
        <w:rPr>
          <w:sz w:val="25"/>
        </w:rPr>
        <w:t>ạ</w:t>
      </w:r>
      <w:r>
        <w:rPr>
          <w:sz w:val="25"/>
        </w:rPr>
        <w:t>y Spark ETL và phân tích SQL).</w:t>
      </w:r>
    </w:p>
    <w:p w14:paraId="24A8B12F" w14:textId="77777777" w:rsidR="008C41B7" w:rsidRDefault="0002437A">
      <w:pPr>
        <w:spacing w:before="40" w:after="40" w:line="288" w:lineRule="auto"/>
        <w:ind w:left="454" w:hanging="283"/>
        <w:jc w:val="both"/>
      </w:pPr>
      <w:r>
        <w:rPr>
          <w:b/>
          <w:sz w:val="25"/>
        </w:rPr>
        <w:t xml:space="preserve">• </w:t>
      </w:r>
      <w:r>
        <w:rPr>
          <w:sz w:val="25"/>
        </w:rPr>
        <w:t>Bư</w:t>
      </w:r>
      <w:r>
        <w:rPr>
          <w:sz w:val="25"/>
        </w:rPr>
        <w:t>ớ</w:t>
      </w:r>
      <w:r>
        <w:rPr>
          <w:sz w:val="25"/>
        </w:rPr>
        <w:t>c 3 (Kh</w:t>
      </w:r>
      <w:r>
        <w:rPr>
          <w:sz w:val="25"/>
        </w:rPr>
        <w:t>ở</w:t>
      </w:r>
      <w:r>
        <w:rPr>
          <w:sz w:val="25"/>
        </w:rPr>
        <w:t>i ch</w:t>
      </w:r>
      <w:r>
        <w:rPr>
          <w:sz w:val="25"/>
        </w:rPr>
        <w:t>ạ</w:t>
      </w:r>
      <w:r>
        <w:rPr>
          <w:sz w:val="25"/>
        </w:rPr>
        <w:t>y Dashboard): streamlit run dashboard/app.py (truy c</w:t>
      </w:r>
      <w:r>
        <w:rPr>
          <w:sz w:val="25"/>
        </w:rPr>
        <w:t>ậ</w:t>
      </w:r>
      <w:r>
        <w:rPr>
          <w:sz w:val="25"/>
        </w:rPr>
        <w:t>p trình duy</w:t>
      </w:r>
      <w:r>
        <w:rPr>
          <w:sz w:val="25"/>
        </w:rPr>
        <w:t>ệ</w:t>
      </w:r>
      <w:r>
        <w:rPr>
          <w:sz w:val="25"/>
        </w:rPr>
        <w:t>t t</w:t>
      </w:r>
      <w:r>
        <w:rPr>
          <w:sz w:val="25"/>
        </w:rPr>
        <w:t>ạ</w:t>
      </w:r>
      <w:r>
        <w:rPr>
          <w:sz w:val="25"/>
        </w:rPr>
        <w:t>i đ</w:t>
      </w:r>
      <w:r>
        <w:rPr>
          <w:sz w:val="25"/>
        </w:rPr>
        <w:t>ị</w:t>
      </w:r>
      <w:r>
        <w:rPr>
          <w:sz w:val="25"/>
        </w:rPr>
        <w:t>a ch</w:t>
      </w:r>
      <w:r>
        <w:rPr>
          <w:sz w:val="25"/>
        </w:rPr>
        <w:t>ỉ</w:t>
      </w:r>
      <w:r>
        <w:rPr>
          <w:sz w:val="25"/>
        </w:rPr>
        <w:t xml:space="preserve"> http://localhost:8501).</w:t>
      </w:r>
    </w:p>
    <w:p w14:paraId="76A2240C" w14:textId="77777777" w:rsidR="008C41B7" w:rsidRDefault="0002437A">
      <w:pPr>
        <w:keepNext/>
        <w:spacing w:before="200" w:after="60" w:line="300" w:lineRule="auto"/>
      </w:pPr>
      <w:r>
        <w:rPr>
          <w:b/>
        </w:rPr>
        <w:lastRenderedPageBreak/>
        <w:t>6.3. Nh</w:t>
      </w:r>
      <w:r>
        <w:rPr>
          <w:b/>
        </w:rPr>
        <w:t>ậ</w:t>
      </w:r>
      <w:r>
        <w:rPr>
          <w:b/>
        </w:rPr>
        <w:t>t ký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n, các l</w:t>
      </w:r>
      <w:r>
        <w:rPr>
          <w:b/>
        </w:rPr>
        <w:t>ỗ</w:t>
      </w:r>
      <w:r>
        <w:rPr>
          <w:b/>
        </w:rPr>
        <w:t>i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và gi</w:t>
      </w:r>
      <w:r>
        <w:rPr>
          <w:b/>
        </w:rPr>
        <w:t>ả</w:t>
      </w:r>
      <w:r>
        <w:rPr>
          <w:b/>
        </w:rPr>
        <w:t>i pháp x</w:t>
      </w:r>
      <w:r>
        <w:rPr>
          <w:b/>
        </w:rPr>
        <w:t>ử</w:t>
      </w:r>
      <w:r>
        <w:rPr>
          <w:b/>
        </w:rPr>
        <w:t xml:space="preserve"> lý</w:t>
      </w:r>
    </w:p>
    <w:p w14:paraId="454DE79B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Trong quá trình hi</w:t>
      </w:r>
      <w:r>
        <w:rPr>
          <w:sz w:val="25"/>
        </w:rPr>
        <w:t>ệ</w:t>
      </w:r>
      <w:r>
        <w:rPr>
          <w:sz w:val="25"/>
        </w:rPr>
        <w:t>n th</w:t>
      </w:r>
      <w:r>
        <w:rPr>
          <w:sz w:val="25"/>
        </w:rPr>
        <w:t>ự</w:t>
      </w:r>
      <w:r>
        <w:rPr>
          <w:sz w:val="25"/>
        </w:rPr>
        <w:t>c hóa đ</w:t>
      </w:r>
      <w:r>
        <w:rPr>
          <w:sz w:val="25"/>
        </w:rPr>
        <w:t>ồ</w:t>
      </w:r>
      <w:r>
        <w:rPr>
          <w:sz w:val="25"/>
        </w:rPr>
        <w:t xml:space="preserve"> án trên môi trư</w:t>
      </w:r>
      <w:r>
        <w:rPr>
          <w:sz w:val="25"/>
        </w:rPr>
        <w:t>ờ</w:t>
      </w:r>
      <w:r>
        <w:rPr>
          <w:sz w:val="25"/>
        </w:rPr>
        <w:t>ng th</w:t>
      </w:r>
      <w:r>
        <w:rPr>
          <w:sz w:val="25"/>
        </w:rPr>
        <w:t>ự</w:t>
      </w:r>
      <w:r>
        <w:rPr>
          <w:sz w:val="25"/>
        </w:rPr>
        <w:t>c t</w:t>
      </w:r>
      <w:r>
        <w:rPr>
          <w:sz w:val="25"/>
        </w:rPr>
        <w:t>ế</w:t>
      </w:r>
      <w:r>
        <w:rPr>
          <w:sz w:val="25"/>
        </w:rPr>
        <w:t>, nhóm đã g</w:t>
      </w:r>
      <w:r>
        <w:rPr>
          <w:sz w:val="25"/>
        </w:rPr>
        <w:t>ặ</w:t>
      </w:r>
      <w:r>
        <w:rPr>
          <w:sz w:val="25"/>
        </w:rPr>
        <w:t>p ph</w:t>
      </w:r>
      <w:r>
        <w:rPr>
          <w:sz w:val="25"/>
        </w:rPr>
        <w:t>ả</w:t>
      </w:r>
      <w:r>
        <w:rPr>
          <w:sz w:val="25"/>
        </w:rPr>
        <w:t>i 4 s</w:t>
      </w:r>
      <w:r>
        <w:rPr>
          <w:sz w:val="25"/>
        </w:rPr>
        <w:t>ự</w:t>
      </w:r>
      <w:r>
        <w:rPr>
          <w:sz w:val="25"/>
        </w:rPr>
        <w:t xml:space="preserve"> c</w:t>
      </w:r>
      <w:r>
        <w:rPr>
          <w:sz w:val="25"/>
        </w:rPr>
        <w:t>ố</w:t>
      </w:r>
      <w:r>
        <w:rPr>
          <w:sz w:val="25"/>
        </w:rPr>
        <w:t xml:space="preserve"> k</w:t>
      </w:r>
      <w:r>
        <w:rPr>
          <w:sz w:val="25"/>
        </w:rPr>
        <w:t>ỹ</w:t>
      </w:r>
      <w:r>
        <w:rPr>
          <w:sz w:val="25"/>
        </w:rPr>
        <w:t xml:space="preserve"> thu</w:t>
      </w:r>
      <w:r>
        <w:rPr>
          <w:sz w:val="25"/>
        </w:rPr>
        <w:t>ậ</w:t>
      </w:r>
      <w:r>
        <w:rPr>
          <w:sz w:val="25"/>
        </w:rPr>
        <w:t>t đi</w:t>
      </w:r>
      <w:r>
        <w:rPr>
          <w:sz w:val="25"/>
        </w:rPr>
        <w:t>ể</w:t>
      </w:r>
      <w:r>
        <w:rPr>
          <w:sz w:val="25"/>
        </w:rPr>
        <w:t>n hình và đã nghiên c</w:t>
      </w:r>
      <w:r>
        <w:rPr>
          <w:sz w:val="25"/>
        </w:rPr>
        <w:t>ứ</w:t>
      </w:r>
      <w:r>
        <w:rPr>
          <w:sz w:val="25"/>
        </w:rPr>
        <w:t>u kh</w:t>
      </w:r>
      <w:r>
        <w:rPr>
          <w:sz w:val="25"/>
        </w:rPr>
        <w:t>ắ</w:t>
      </w:r>
      <w:r>
        <w:rPr>
          <w:sz w:val="25"/>
        </w:rPr>
        <w:t>c ph</w:t>
      </w:r>
      <w:r>
        <w:rPr>
          <w:sz w:val="25"/>
        </w:rPr>
        <w:t>ụ</w:t>
      </w:r>
      <w:r>
        <w:rPr>
          <w:sz w:val="25"/>
        </w:rPr>
        <w:t>c thành công:</w:t>
      </w:r>
    </w:p>
    <w:p w14:paraId="58BAF9E7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6.2: Nh</w:t>
      </w:r>
      <w:r>
        <w:rPr>
          <w:b/>
          <w:sz w:val="22"/>
        </w:rPr>
        <w:t>ậ</w:t>
      </w:r>
      <w:r>
        <w:rPr>
          <w:b/>
          <w:sz w:val="22"/>
        </w:rPr>
        <w:t>t ký ghi nh</w:t>
      </w:r>
      <w:r>
        <w:rPr>
          <w:b/>
          <w:sz w:val="22"/>
        </w:rPr>
        <w:t>ậ</w:t>
      </w:r>
      <w:r>
        <w:rPr>
          <w:b/>
          <w:sz w:val="22"/>
        </w:rPr>
        <w:t>n các l</w:t>
      </w:r>
      <w:r>
        <w:rPr>
          <w:b/>
          <w:sz w:val="22"/>
        </w:rPr>
        <w:t>ỗ</w:t>
      </w:r>
      <w:r>
        <w:rPr>
          <w:b/>
          <w:sz w:val="22"/>
        </w:rPr>
        <w:t>i k</w:t>
      </w:r>
      <w:r>
        <w:rPr>
          <w:b/>
          <w:sz w:val="22"/>
        </w:rPr>
        <w:t>ỹ</w:t>
      </w:r>
      <w:r>
        <w:rPr>
          <w:b/>
          <w:sz w:val="22"/>
        </w:rPr>
        <w:t xml:space="preserve"> thu</w:t>
      </w:r>
      <w:r>
        <w:rPr>
          <w:b/>
          <w:sz w:val="22"/>
        </w:rPr>
        <w:t>ậ</w:t>
      </w:r>
      <w:r>
        <w:rPr>
          <w:b/>
          <w:sz w:val="22"/>
        </w:rPr>
        <w:t>t th</w:t>
      </w:r>
      <w:r>
        <w:rPr>
          <w:b/>
          <w:sz w:val="22"/>
        </w:rPr>
        <w:t>ự</w:t>
      </w:r>
      <w:r>
        <w:rPr>
          <w:b/>
          <w:sz w:val="22"/>
        </w:rPr>
        <w:t>c t</w:t>
      </w:r>
      <w:r>
        <w:rPr>
          <w:b/>
          <w:sz w:val="22"/>
        </w:rPr>
        <w:t>ế</w:t>
      </w:r>
      <w:r>
        <w:rPr>
          <w:b/>
          <w:sz w:val="22"/>
        </w:rPr>
        <w:t xml:space="preserve"> và bi</w:t>
      </w:r>
      <w:r>
        <w:rPr>
          <w:b/>
          <w:sz w:val="22"/>
        </w:rPr>
        <w:t>ệ</w:t>
      </w:r>
      <w:r>
        <w:rPr>
          <w:b/>
          <w:sz w:val="22"/>
        </w:rPr>
        <w:t>n pháp kh</w:t>
      </w:r>
      <w:r>
        <w:rPr>
          <w:b/>
          <w:sz w:val="22"/>
        </w:rPr>
        <w:t>ắ</w:t>
      </w:r>
      <w:r>
        <w:rPr>
          <w:b/>
          <w:sz w:val="22"/>
        </w:rPr>
        <w:t>c ph</w:t>
      </w:r>
      <w:r>
        <w:rPr>
          <w:b/>
          <w:sz w:val="22"/>
        </w:rPr>
        <w:t>ụ</w:t>
      </w:r>
      <w:r>
        <w:rPr>
          <w:b/>
          <w:sz w:val="22"/>
        </w:rPr>
        <w:t>c c</w:t>
      </w:r>
      <w:r>
        <w:rPr>
          <w:b/>
          <w:sz w:val="22"/>
        </w:rPr>
        <w:t>ủ</w:t>
      </w:r>
      <w:r>
        <w:rPr>
          <w:b/>
          <w:sz w:val="22"/>
        </w:rPr>
        <w:t>a nhóm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160"/>
        <w:gridCol w:w="2592"/>
        <w:gridCol w:w="3168"/>
      </w:tblGrid>
      <w:tr w:rsidR="008C41B7" w14:paraId="1BB7DEBD" w14:textId="77777777" w:rsidTr="00256A99">
        <w:trPr>
          <w:cantSplit/>
          <w:tblHeader/>
          <w:jc w:val="center"/>
        </w:trPr>
        <w:tc>
          <w:tcPr>
            <w:tcW w:w="57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811EF88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w="2160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31EFB5E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L</w:t>
            </w:r>
            <w:r>
              <w:rPr>
                <w:b/>
                <w:sz w:val="20"/>
              </w:rPr>
              <w:t>ỗ</w:t>
            </w:r>
            <w:r>
              <w:rPr>
                <w:b/>
                <w:sz w:val="20"/>
              </w:rPr>
              <w:t>i k</w:t>
            </w:r>
            <w:r>
              <w:rPr>
                <w:b/>
                <w:sz w:val="20"/>
              </w:rPr>
              <w:t>ỹ</w:t>
            </w:r>
            <w:r>
              <w:rPr>
                <w:b/>
                <w:sz w:val="20"/>
              </w:rPr>
              <w:t xml:space="preserve"> 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g</w:t>
            </w:r>
            <w:r>
              <w:rPr>
                <w:b/>
                <w:sz w:val="20"/>
              </w:rPr>
              <w:t>ặ</w:t>
            </w:r>
            <w:r>
              <w:rPr>
                <w:b/>
                <w:sz w:val="20"/>
              </w:rPr>
              <w:t>p ph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2592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69DF926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Nguyên nhân phát sinh</w:t>
            </w:r>
          </w:p>
        </w:tc>
        <w:tc>
          <w:tcPr>
            <w:tcW w:w="316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56C02E6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Gi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i pháp 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k</w:t>
            </w:r>
            <w:r>
              <w:rPr>
                <w:b/>
                <w:sz w:val="20"/>
              </w:rPr>
              <w:t>ỹ</w:t>
            </w:r>
            <w:r>
              <w:rPr>
                <w:b/>
                <w:sz w:val="20"/>
              </w:rPr>
              <w:t xml:space="preserve"> 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</w:t>
            </w:r>
          </w:p>
        </w:tc>
      </w:tr>
      <w:tr w:rsidR="008C41B7" w14:paraId="72F55328" w14:textId="77777777" w:rsidTr="00256A99">
        <w:trPr>
          <w:cantSplit/>
          <w:jc w:val="center"/>
        </w:trPr>
        <w:tc>
          <w:tcPr>
            <w:tcW w:w="5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E8C07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B895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Spark OOM (Java Heap Space)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0A3CD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 3.2M dòng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(1GB RAM)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Spark Worker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.</w:t>
            </w:r>
          </w:p>
        </w:tc>
        <w:tc>
          <w:tcPr>
            <w:tcW w:w="31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D8B71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spark-submit: tăng --driver-memory lên 3G,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hóa repartition(8) và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d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Parquet.</w:t>
            </w:r>
          </w:p>
        </w:tc>
      </w:tr>
      <w:tr w:rsidR="008C41B7" w14:paraId="765A7318" w14:textId="77777777" w:rsidTr="00256A99">
        <w:trPr>
          <w:cantSplit/>
          <w:jc w:val="center"/>
        </w:trPr>
        <w:tc>
          <w:tcPr>
            <w:tcW w:w="5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84295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3268D7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HDFS Safe Mode khi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ECB41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NameNode khi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Docker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block report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DataNode nên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Safe Mode.</w:t>
            </w:r>
          </w:p>
        </w:tc>
        <w:tc>
          <w:tcPr>
            <w:tcW w:w="31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C64BE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và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Safe Mode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trong script: hdfs dfsadmin -safemode leave.</w:t>
            </w:r>
          </w:p>
        </w:tc>
      </w:tr>
      <w:tr w:rsidR="008C41B7" w14:paraId="29FFEE4B" w14:textId="77777777" w:rsidTr="00256A99">
        <w:trPr>
          <w:cantSplit/>
          <w:jc w:val="center"/>
        </w:trPr>
        <w:tc>
          <w:tcPr>
            <w:tcW w:w="5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E56E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9C200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OSRM Routing Timeout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74562A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Dashboard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API OSRM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liên t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cho 263 Taxi Zones gây ngh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>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và quá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ng.</w:t>
            </w:r>
          </w:p>
        </w:tc>
        <w:tc>
          <w:tcPr>
            <w:tcW w:w="31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A4CC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Xây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toán Caching: tính toán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a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Centroids và lưu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huy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vào top_corridors_routes.json.</w:t>
            </w:r>
          </w:p>
        </w:tc>
      </w:tr>
      <w:tr w:rsidR="008C41B7" w14:paraId="06C057AA" w14:textId="77777777" w:rsidTr="00256A99">
        <w:trPr>
          <w:cantSplit/>
          <w:jc w:val="center"/>
        </w:trPr>
        <w:tc>
          <w:tcPr>
            <w:tcW w:w="57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58D1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E256AB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xung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Windows/Linux</w:t>
            </w:r>
          </w:p>
        </w:tc>
        <w:tc>
          <w:tcPr>
            <w:tcW w:w="259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3912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g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chéo ngư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Windows ('D:\...')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khi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vào bên trong Docker Linux.</w:t>
            </w:r>
          </w:p>
        </w:tc>
        <w:tc>
          <w:tcPr>
            <w:tcW w:w="31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842D08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hóa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trong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hàm os.path.join và thư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pathlib,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NYC_DATA_ROOT.</w:t>
            </w:r>
          </w:p>
        </w:tc>
      </w:tr>
    </w:tbl>
    <w:p w14:paraId="1BEFBA60" w14:textId="77777777" w:rsidR="008C41B7" w:rsidRDefault="008C41B7">
      <w:pPr>
        <w:spacing w:after="80"/>
      </w:pPr>
    </w:p>
    <w:p w14:paraId="56CDAF65" w14:textId="77777777" w:rsidR="008C41B7" w:rsidRDefault="0002437A">
      <w:pPr>
        <w:keepNext/>
        <w:spacing w:before="200" w:after="60" w:line="300" w:lineRule="auto"/>
      </w:pPr>
      <w:r>
        <w:rPr>
          <w:b/>
        </w:rPr>
        <w:t>6.4. B</w:t>
      </w:r>
      <w:r>
        <w:rPr>
          <w:b/>
        </w:rPr>
        <w:t>ả</w:t>
      </w:r>
      <w:r>
        <w:rPr>
          <w:b/>
        </w:rPr>
        <w:t>ng phân công đóng góp c</w:t>
      </w:r>
      <w:r>
        <w:rPr>
          <w:b/>
        </w:rPr>
        <w:t>ủ</w:t>
      </w:r>
      <w:r>
        <w:rPr>
          <w:b/>
        </w:rPr>
        <w:t>a t</w:t>
      </w:r>
      <w:r>
        <w:rPr>
          <w:b/>
        </w:rPr>
        <w:t>ừ</w:t>
      </w:r>
      <w:r>
        <w:rPr>
          <w:b/>
        </w:rPr>
        <w:t>ng thành viên</w:t>
      </w:r>
    </w:p>
    <w:p w14:paraId="2BCE8A36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Đ</w:t>
      </w:r>
      <w:r>
        <w:rPr>
          <w:sz w:val="25"/>
        </w:rPr>
        <w:t>ồ</w:t>
      </w:r>
      <w:r>
        <w:rPr>
          <w:sz w:val="25"/>
        </w:rPr>
        <w:t xml:space="preserve"> án đư</w:t>
      </w:r>
      <w:r>
        <w:rPr>
          <w:sz w:val="25"/>
        </w:rPr>
        <w:t>ợ</w:t>
      </w:r>
      <w:r>
        <w:rPr>
          <w:sz w:val="25"/>
        </w:rPr>
        <w:t>c th</w:t>
      </w:r>
      <w:r>
        <w:rPr>
          <w:sz w:val="25"/>
        </w:rPr>
        <w:t>ự</w:t>
      </w:r>
      <w:r>
        <w:rPr>
          <w:sz w:val="25"/>
        </w:rPr>
        <w:t>c hi</w:t>
      </w:r>
      <w:r>
        <w:rPr>
          <w:sz w:val="25"/>
        </w:rPr>
        <w:t>ệ</w:t>
      </w:r>
      <w:r>
        <w:rPr>
          <w:sz w:val="25"/>
        </w:rPr>
        <w:t>n b</w:t>
      </w:r>
      <w:r>
        <w:rPr>
          <w:sz w:val="25"/>
        </w:rPr>
        <w:t>ở</w:t>
      </w:r>
      <w:r>
        <w:rPr>
          <w:sz w:val="25"/>
        </w:rPr>
        <w:t>i nhóm g</w:t>
      </w:r>
      <w:r>
        <w:rPr>
          <w:sz w:val="25"/>
        </w:rPr>
        <w:t>ồ</w:t>
      </w:r>
      <w:r>
        <w:rPr>
          <w:sz w:val="25"/>
        </w:rPr>
        <w:t>m 2 thành viên v</w:t>
      </w:r>
      <w:r>
        <w:rPr>
          <w:sz w:val="25"/>
        </w:rPr>
        <w:t>ớ</w:t>
      </w:r>
      <w:r>
        <w:rPr>
          <w:sz w:val="25"/>
        </w:rPr>
        <w:t>i s</w:t>
      </w:r>
      <w:r>
        <w:rPr>
          <w:sz w:val="25"/>
        </w:rPr>
        <w:t>ự</w:t>
      </w:r>
      <w:r>
        <w:rPr>
          <w:sz w:val="25"/>
        </w:rPr>
        <w:t xml:space="preserve"> phân công trách nhi</w:t>
      </w:r>
      <w:r>
        <w:rPr>
          <w:sz w:val="25"/>
        </w:rPr>
        <w:t>ệ</w:t>
      </w:r>
      <w:r>
        <w:rPr>
          <w:sz w:val="25"/>
        </w:rPr>
        <w:t>m rõ ràng, ph</w:t>
      </w:r>
      <w:r>
        <w:rPr>
          <w:sz w:val="25"/>
        </w:rPr>
        <w:t>ố</w:t>
      </w:r>
      <w:r>
        <w:rPr>
          <w:sz w:val="25"/>
        </w:rPr>
        <w:t>i h</w:t>
      </w:r>
      <w:r>
        <w:rPr>
          <w:sz w:val="25"/>
        </w:rPr>
        <w:t>ợ</w:t>
      </w:r>
      <w:r>
        <w:rPr>
          <w:sz w:val="25"/>
        </w:rPr>
        <w:t>p ch</w:t>
      </w:r>
      <w:r>
        <w:rPr>
          <w:sz w:val="25"/>
        </w:rPr>
        <w:t>ặ</w:t>
      </w:r>
      <w:r>
        <w:rPr>
          <w:sz w:val="25"/>
        </w:rPr>
        <w:t>t ch</w:t>
      </w:r>
      <w:r>
        <w:rPr>
          <w:sz w:val="25"/>
        </w:rPr>
        <w:t>ẽ</w:t>
      </w:r>
      <w:r>
        <w:rPr>
          <w:sz w:val="25"/>
        </w:rPr>
        <w:t xml:space="preserve"> trong t</w:t>
      </w:r>
      <w:r>
        <w:rPr>
          <w:sz w:val="25"/>
        </w:rPr>
        <w:t>ừ</w:t>
      </w:r>
      <w:r>
        <w:rPr>
          <w:sz w:val="25"/>
        </w:rPr>
        <w:t>ng giai đo</w:t>
      </w:r>
      <w:r>
        <w:rPr>
          <w:sz w:val="25"/>
        </w:rPr>
        <w:t>ạ</w:t>
      </w:r>
      <w:r>
        <w:rPr>
          <w:sz w:val="25"/>
        </w:rPr>
        <w:t>n:</w:t>
      </w:r>
    </w:p>
    <w:p w14:paraId="2D990F43" w14:textId="77777777" w:rsidR="008C41B7" w:rsidRDefault="0002437A">
      <w:pPr>
        <w:keepNext/>
        <w:spacing w:before="120" w:after="40"/>
        <w:jc w:val="center"/>
      </w:pPr>
      <w:r>
        <w:rPr>
          <w:b/>
          <w:sz w:val="22"/>
        </w:rPr>
        <w:t>B</w:t>
      </w:r>
      <w:r>
        <w:rPr>
          <w:b/>
          <w:sz w:val="22"/>
        </w:rPr>
        <w:t>ả</w:t>
      </w:r>
      <w:r>
        <w:rPr>
          <w:b/>
          <w:sz w:val="22"/>
        </w:rPr>
        <w:t>ng 6.3: B</w:t>
      </w:r>
      <w:r>
        <w:rPr>
          <w:b/>
          <w:sz w:val="22"/>
        </w:rPr>
        <w:t>ả</w:t>
      </w:r>
      <w:r>
        <w:rPr>
          <w:b/>
          <w:sz w:val="22"/>
        </w:rPr>
        <w:t>ng phân công nhi</w:t>
      </w:r>
      <w:r>
        <w:rPr>
          <w:b/>
          <w:sz w:val="22"/>
        </w:rPr>
        <w:t>ệ</w:t>
      </w:r>
      <w:r>
        <w:rPr>
          <w:b/>
          <w:sz w:val="22"/>
        </w:rPr>
        <w:t>m v</w:t>
      </w:r>
      <w:r>
        <w:rPr>
          <w:b/>
          <w:sz w:val="22"/>
        </w:rPr>
        <w:t>ụ</w:t>
      </w:r>
      <w:r>
        <w:rPr>
          <w:b/>
          <w:sz w:val="22"/>
        </w:rPr>
        <w:t xml:space="preserve"> và đánh giá m</w:t>
      </w:r>
      <w:r>
        <w:rPr>
          <w:b/>
          <w:sz w:val="22"/>
        </w:rPr>
        <w:t>ứ</w:t>
      </w:r>
      <w:r>
        <w:rPr>
          <w:b/>
          <w:sz w:val="22"/>
        </w:rPr>
        <w:t>c đ</w:t>
      </w:r>
      <w:r>
        <w:rPr>
          <w:b/>
          <w:sz w:val="22"/>
        </w:rPr>
        <w:t>ộ</w:t>
      </w:r>
      <w:r>
        <w:rPr>
          <w:b/>
          <w:sz w:val="22"/>
        </w:rPr>
        <w:t xml:space="preserve"> đóng góp c</w:t>
      </w:r>
      <w:r>
        <w:rPr>
          <w:b/>
          <w:sz w:val="22"/>
        </w:rPr>
        <w:t>ủ</w:t>
      </w:r>
      <w:r>
        <w:rPr>
          <w:b/>
          <w:sz w:val="22"/>
        </w:rPr>
        <w:t>a các thành viên</w:t>
      </w:r>
    </w:p>
    <w:tbl>
      <w:tblPr>
        <w:tblW w:w="8496" w:type="dxa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016"/>
        <w:gridCol w:w="3888"/>
        <w:gridCol w:w="864"/>
      </w:tblGrid>
      <w:tr w:rsidR="008C41B7" w14:paraId="16844190" w14:textId="77777777" w:rsidTr="00256A99">
        <w:trPr>
          <w:cantSplit/>
          <w:tblHeader/>
          <w:jc w:val="center"/>
        </w:trPr>
        <w:tc>
          <w:tcPr>
            <w:tcW w:w="172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3EB486B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Thành viên th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4460ADC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MSSV - L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3888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E1B7988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Nhi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m v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k</w:t>
            </w:r>
            <w:r>
              <w:rPr>
                <w:b/>
                <w:sz w:val="20"/>
              </w:rPr>
              <w:t>ỹ</w:t>
            </w:r>
            <w:r>
              <w:rPr>
                <w:b/>
                <w:sz w:val="20"/>
              </w:rPr>
              <w:t xml:space="preserve"> 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chính ph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 xml:space="preserve"> trách</w:t>
            </w:r>
          </w:p>
        </w:tc>
        <w:tc>
          <w:tcPr>
            <w:tcW w:w="864" w:type="dxa"/>
            <w:shd w:val="clear" w:color="auto" w:fill="F2F2F2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F12278E" w14:textId="77777777" w:rsidR="008C41B7" w:rsidRDefault="0002437A">
            <w:pPr>
              <w:spacing w:before="20" w:after="20" w:line="269" w:lineRule="auto"/>
              <w:jc w:val="center"/>
            </w:pPr>
            <w:r>
              <w:rPr>
                <w:b/>
                <w:sz w:val="20"/>
              </w:rPr>
              <w:t>T</w:t>
            </w:r>
            <w:r>
              <w:rPr>
                <w:b/>
                <w:sz w:val="20"/>
              </w:rPr>
              <w:t>ỷ</w:t>
            </w:r>
            <w:r>
              <w:rPr>
                <w:b/>
                <w:sz w:val="20"/>
              </w:rPr>
              <w:t xml:space="preserve"> l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 xml:space="preserve"> đóng góp</w:t>
            </w:r>
          </w:p>
        </w:tc>
      </w:tr>
      <w:tr w:rsidR="008C41B7" w14:paraId="7B20DC7A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D3F605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Phan Minh Quân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920D4F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2001230726 - 14DHTH09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157454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•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trúc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,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m Docker HDFS.</w:t>
            </w:r>
            <w:r>
              <w:rPr>
                <w:sz w:val="19"/>
              </w:rPr>
              <w:br/>
              <w:t>• Xây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pipeline PySpark ETL làm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n.</w:t>
            </w:r>
            <w:r>
              <w:rPr>
                <w:sz w:val="19"/>
              </w:rPr>
              <w:br/>
              <w:t>• Hu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mô hình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máy XGBoost và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MLflow.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• Xây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Streamlit Dashboard và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OSRM.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1C922E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50%</w:t>
            </w:r>
          </w:p>
        </w:tc>
      </w:tr>
      <w:tr w:rsidR="008C41B7" w14:paraId="4F01D839" w14:textId="77777777" w:rsidTr="00256A99">
        <w:trPr>
          <w:cantSplit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B7389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lastRenderedPageBreak/>
              <w:t>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Sĩ Tu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20372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2001230853 - 14DHTH07</w:t>
            </w:r>
          </w:p>
        </w:tc>
        <w:tc>
          <w:tcPr>
            <w:tcW w:w="388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4AEE0E" w14:textId="77777777" w:rsidR="008C41B7" w:rsidRDefault="0002437A">
            <w:pPr>
              <w:spacing w:before="10" w:after="10" w:line="269" w:lineRule="auto"/>
            </w:pPr>
            <w:r>
              <w:rPr>
                <w:sz w:val="19"/>
              </w:rPr>
              <w:t>• Thu th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NYC TLC 2025 và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toàn v</w:t>
            </w:r>
            <w:r>
              <w:rPr>
                <w:sz w:val="19"/>
              </w:rPr>
              <w:t>ẹ</w:t>
            </w:r>
            <w:r>
              <w:rPr>
                <w:sz w:val="19"/>
              </w:rPr>
              <w:t>n trên HDFS.</w:t>
            </w:r>
            <w:r>
              <w:rPr>
                <w:sz w:val="19"/>
              </w:rPr>
              <w:br/>
              <w:t>• Xây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7 câu truy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phân tích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Spark SQL.</w:t>
            </w:r>
            <w:r>
              <w:rPr>
                <w:sz w:val="19"/>
              </w:rPr>
              <w:br/>
              <w:t>• Xây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pipeline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trên Apache Airflow DAG.</w:t>
            </w:r>
            <w:r>
              <w:rPr>
                <w:sz w:val="19"/>
              </w:rPr>
              <w:br/>
              <w:t>• Phát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mô đun Kafka Streaming Producer và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</w:t>
            </w:r>
          </w:p>
        </w:tc>
        <w:tc>
          <w:tcPr>
            <w:tcW w:w="86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B470F" w14:textId="77777777" w:rsidR="008C41B7" w:rsidRDefault="0002437A">
            <w:pPr>
              <w:spacing w:before="10" w:after="10" w:line="269" w:lineRule="auto"/>
              <w:jc w:val="center"/>
            </w:pPr>
            <w:r>
              <w:rPr>
                <w:sz w:val="19"/>
              </w:rPr>
              <w:t>50%</w:t>
            </w:r>
          </w:p>
        </w:tc>
      </w:tr>
    </w:tbl>
    <w:p w14:paraId="14D0F161" w14:textId="77777777" w:rsidR="008C41B7" w:rsidRDefault="008C41B7">
      <w:pPr>
        <w:spacing w:after="80"/>
      </w:pPr>
    </w:p>
    <w:p w14:paraId="2EC8D494" w14:textId="77777777" w:rsidR="008C41B7" w:rsidRDefault="0002437A">
      <w:pPr>
        <w:keepNext/>
        <w:spacing w:before="200" w:after="60" w:line="300" w:lineRule="auto"/>
      </w:pPr>
      <w:r>
        <w:rPr>
          <w:b/>
        </w:rPr>
        <w:t>6.5. Cam k</w:t>
      </w:r>
      <w:r>
        <w:rPr>
          <w:b/>
        </w:rPr>
        <w:t>ế</w:t>
      </w:r>
      <w:r>
        <w:rPr>
          <w:b/>
        </w:rPr>
        <w:t>t an toàn và b</w:t>
      </w:r>
      <w:r>
        <w:rPr>
          <w:b/>
        </w:rPr>
        <w:t>ả</w:t>
      </w:r>
      <w:r>
        <w:rPr>
          <w:b/>
        </w:rPr>
        <w:t>o m</w:t>
      </w:r>
      <w:r>
        <w:rPr>
          <w:b/>
        </w:rPr>
        <w:t>ậ</w:t>
      </w:r>
      <w:r>
        <w:rPr>
          <w:b/>
        </w:rPr>
        <w:t>t thông tin</w:t>
      </w:r>
    </w:p>
    <w:p w14:paraId="69901066" w14:textId="77777777" w:rsidR="008C41B7" w:rsidRDefault="0002437A">
      <w:pPr>
        <w:spacing w:before="60" w:after="60" w:line="288" w:lineRule="auto"/>
        <w:ind w:firstLine="567"/>
        <w:jc w:val="both"/>
      </w:pPr>
      <w:r>
        <w:rPr>
          <w:sz w:val="25"/>
        </w:rPr>
        <w:t>Nhóm cam k</w:t>
      </w:r>
      <w:r>
        <w:rPr>
          <w:sz w:val="25"/>
        </w:rPr>
        <w:t>ế</w:t>
      </w:r>
      <w:r>
        <w:rPr>
          <w:sz w:val="25"/>
        </w:rPr>
        <w:t>t toàn b</w:t>
      </w:r>
      <w:r>
        <w:rPr>
          <w:sz w:val="25"/>
        </w:rPr>
        <w:t>ộ</w:t>
      </w:r>
      <w:r>
        <w:rPr>
          <w:sz w:val="25"/>
        </w:rPr>
        <w:t xml:space="preserve"> mã ngu</w:t>
      </w:r>
      <w:r>
        <w:rPr>
          <w:sz w:val="25"/>
        </w:rPr>
        <w:t>ồ</w:t>
      </w:r>
      <w:r>
        <w:rPr>
          <w:sz w:val="25"/>
        </w:rPr>
        <w:t>n n</w:t>
      </w:r>
      <w:r>
        <w:rPr>
          <w:sz w:val="25"/>
        </w:rPr>
        <w:t>ộ</w:t>
      </w:r>
      <w:r>
        <w:rPr>
          <w:sz w:val="25"/>
        </w:rPr>
        <w:t>p trong gói ZIP và t</w:t>
      </w:r>
      <w:r>
        <w:rPr>
          <w:sz w:val="25"/>
        </w:rPr>
        <w:t>ả</w:t>
      </w:r>
      <w:r>
        <w:rPr>
          <w:sz w:val="25"/>
        </w:rPr>
        <w:t>i lên h</w:t>
      </w:r>
      <w:r>
        <w:rPr>
          <w:sz w:val="25"/>
        </w:rPr>
        <w:t>ệ</w:t>
      </w:r>
      <w:r>
        <w:rPr>
          <w:sz w:val="25"/>
        </w:rPr>
        <w:t xml:space="preserve"> th</w:t>
      </w:r>
      <w:r>
        <w:rPr>
          <w:sz w:val="25"/>
        </w:rPr>
        <w:t>ố</w:t>
      </w:r>
      <w:r>
        <w:rPr>
          <w:sz w:val="25"/>
        </w:rPr>
        <w:t>ng đã đư</w:t>
      </w:r>
      <w:r>
        <w:rPr>
          <w:sz w:val="25"/>
        </w:rPr>
        <w:t>ợ</w:t>
      </w:r>
      <w:r>
        <w:rPr>
          <w:sz w:val="25"/>
        </w:rPr>
        <w:t>c rà soát an ninh nghiêm ng</w:t>
      </w:r>
      <w:r>
        <w:rPr>
          <w:sz w:val="25"/>
        </w:rPr>
        <w:t>ặ</w:t>
      </w:r>
      <w:r>
        <w:rPr>
          <w:sz w:val="25"/>
        </w:rPr>
        <w:t>t: không ch</w:t>
      </w:r>
      <w:r>
        <w:rPr>
          <w:sz w:val="25"/>
        </w:rPr>
        <w:t>ứ</w:t>
      </w:r>
      <w:r>
        <w:rPr>
          <w:sz w:val="25"/>
        </w:rPr>
        <w:t>a b</w:t>
      </w:r>
      <w:r>
        <w:rPr>
          <w:sz w:val="25"/>
        </w:rPr>
        <w:t>ấ</w:t>
      </w:r>
      <w:r>
        <w:rPr>
          <w:sz w:val="25"/>
        </w:rPr>
        <w:t>t k</w:t>
      </w:r>
      <w:r>
        <w:rPr>
          <w:sz w:val="25"/>
        </w:rPr>
        <w:t>ỳ</w:t>
      </w:r>
      <w:r>
        <w:rPr>
          <w:sz w:val="25"/>
        </w:rPr>
        <w:t xml:space="preserve"> m</w:t>
      </w:r>
      <w:r>
        <w:rPr>
          <w:sz w:val="25"/>
        </w:rPr>
        <w:t>ậ</w:t>
      </w:r>
      <w:r>
        <w:rPr>
          <w:sz w:val="25"/>
        </w:rPr>
        <w:t>t kh</w:t>
      </w:r>
      <w:r>
        <w:rPr>
          <w:sz w:val="25"/>
        </w:rPr>
        <w:t>ẩ</w:t>
      </w:r>
      <w:r>
        <w:rPr>
          <w:sz w:val="25"/>
        </w:rPr>
        <w:t>u c</w:t>
      </w:r>
      <w:r>
        <w:rPr>
          <w:sz w:val="25"/>
        </w:rPr>
        <w:t>ứ</w:t>
      </w:r>
      <w:r>
        <w:rPr>
          <w:sz w:val="25"/>
        </w:rPr>
        <w:t>ng (hardcoded password), mã khóa bí m</w:t>
      </w:r>
      <w:r>
        <w:rPr>
          <w:sz w:val="25"/>
        </w:rPr>
        <w:t>ậ</w:t>
      </w:r>
      <w:r>
        <w:rPr>
          <w:sz w:val="25"/>
        </w:rPr>
        <w:t>t (API Secret Key) hay token xác th</w:t>
      </w:r>
      <w:r>
        <w:rPr>
          <w:sz w:val="25"/>
        </w:rPr>
        <w:t>ự</w:t>
      </w:r>
      <w:r>
        <w:rPr>
          <w:sz w:val="25"/>
        </w:rPr>
        <w:t>c nào. Toàn b</w:t>
      </w:r>
      <w:r>
        <w:rPr>
          <w:sz w:val="25"/>
        </w:rPr>
        <w:t>ộ</w:t>
      </w:r>
      <w:r>
        <w:rPr>
          <w:sz w:val="25"/>
        </w:rPr>
        <w:t xml:space="preserve"> các thông s</w:t>
      </w:r>
      <w:r>
        <w:rPr>
          <w:sz w:val="25"/>
        </w:rPr>
        <w:t>ố</w:t>
      </w:r>
      <w:r>
        <w:rPr>
          <w:sz w:val="25"/>
        </w:rPr>
        <w:t xml:space="preserve"> nh</w:t>
      </w:r>
      <w:r>
        <w:rPr>
          <w:sz w:val="25"/>
        </w:rPr>
        <w:t>ạ</w:t>
      </w:r>
      <w:r>
        <w:rPr>
          <w:sz w:val="25"/>
        </w:rPr>
        <w:t>y c</w:t>
      </w:r>
      <w:r>
        <w:rPr>
          <w:sz w:val="25"/>
        </w:rPr>
        <w:t>ả</w:t>
      </w:r>
      <w:r>
        <w:rPr>
          <w:sz w:val="25"/>
        </w:rPr>
        <w:t>m đ</w:t>
      </w:r>
      <w:r>
        <w:rPr>
          <w:sz w:val="25"/>
        </w:rPr>
        <w:t>ề</w:t>
      </w:r>
      <w:r>
        <w:rPr>
          <w:sz w:val="25"/>
        </w:rPr>
        <w:t>u đư</w:t>
      </w:r>
      <w:r>
        <w:rPr>
          <w:sz w:val="25"/>
        </w:rPr>
        <w:t>ợ</w:t>
      </w:r>
      <w:r>
        <w:rPr>
          <w:sz w:val="25"/>
        </w:rPr>
        <w:t>c qu</w:t>
      </w:r>
      <w:r>
        <w:rPr>
          <w:sz w:val="25"/>
        </w:rPr>
        <w:t>ả</w:t>
      </w:r>
      <w:r>
        <w:rPr>
          <w:sz w:val="25"/>
        </w:rPr>
        <w:t>n lý thông qua t</w:t>
      </w:r>
      <w:r>
        <w:rPr>
          <w:sz w:val="25"/>
        </w:rPr>
        <w:t>ệ</w:t>
      </w:r>
      <w:r>
        <w:rPr>
          <w:sz w:val="25"/>
        </w:rPr>
        <w:t>p tin bi</w:t>
      </w:r>
      <w:r>
        <w:rPr>
          <w:sz w:val="25"/>
        </w:rPr>
        <w:t>ế</w:t>
      </w:r>
      <w:r>
        <w:rPr>
          <w:sz w:val="25"/>
        </w:rPr>
        <w:t>n môi trư</w:t>
      </w:r>
      <w:r>
        <w:rPr>
          <w:sz w:val="25"/>
        </w:rPr>
        <w:t>ờ</w:t>
      </w:r>
      <w:r>
        <w:rPr>
          <w:sz w:val="25"/>
        </w:rPr>
        <w:t>ng (.env) và hàm os.getenv() an toàn theo đúng tiêu chu</w:t>
      </w:r>
      <w:r>
        <w:rPr>
          <w:sz w:val="25"/>
        </w:rPr>
        <w:t>ẩ</w:t>
      </w:r>
      <w:r>
        <w:rPr>
          <w:sz w:val="25"/>
        </w:rPr>
        <w:t>n công nghi</w:t>
      </w:r>
      <w:r>
        <w:rPr>
          <w:sz w:val="25"/>
        </w:rPr>
        <w:t>ệ</w:t>
      </w:r>
      <w:r>
        <w:rPr>
          <w:sz w:val="25"/>
        </w:rPr>
        <w:t>p.</w:t>
      </w:r>
    </w:p>
    <w:sectPr w:rsidR="008C41B7" w:rsidSect="00034616">
      <w:footerReference w:type="default" r:id="rId12"/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49A1" w14:textId="77777777" w:rsidR="0002437A" w:rsidRDefault="0002437A">
      <w:pPr>
        <w:spacing w:after="0" w:line="240" w:lineRule="auto"/>
      </w:pPr>
      <w:r>
        <w:separator/>
      </w:r>
    </w:p>
  </w:endnote>
  <w:endnote w:type="continuationSeparator" w:id="0">
    <w:p w14:paraId="584E6BFB" w14:textId="77777777" w:rsidR="0002437A" w:rsidRDefault="00024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E4D42" w14:textId="77777777" w:rsidR="008C41B7" w:rsidRDefault="0002437A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256A99">
      <w:rPr>
        <w:noProof/>
        <w:sz w:val="22"/>
      </w:rPr>
      <w:t>0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64971" w14:textId="77777777" w:rsidR="0002437A" w:rsidRDefault="0002437A">
      <w:pPr>
        <w:spacing w:after="0" w:line="240" w:lineRule="auto"/>
      </w:pPr>
      <w:r>
        <w:separator/>
      </w:r>
    </w:p>
  </w:footnote>
  <w:footnote w:type="continuationSeparator" w:id="0">
    <w:p w14:paraId="6D26F16A" w14:textId="77777777" w:rsidR="0002437A" w:rsidRDefault="00024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3089429">
    <w:abstractNumId w:val="8"/>
  </w:num>
  <w:num w:numId="2" w16cid:durableId="1436906201">
    <w:abstractNumId w:val="6"/>
  </w:num>
  <w:num w:numId="3" w16cid:durableId="1197884761">
    <w:abstractNumId w:val="5"/>
  </w:num>
  <w:num w:numId="4" w16cid:durableId="2100055463">
    <w:abstractNumId w:val="4"/>
  </w:num>
  <w:num w:numId="5" w16cid:durableId="1904369556">
    <w:abstractNumId w:val="7"/>
  </w:num>
  <w:num w:numId="6" w16cid:durableId="1558973917">
    <w:abstractNumId w:val="3"/>
  </w:num>
  <w:num w:numId="7" w16cid:durableId="1611819777">
    <w:abstractNumId w:val="2"/>
  </w:num>
  <w:num w:numId="8" w16cid:durableId="451636596">
    <w:abstractNumId w:val="1"/>
  </w:num>
  <w:num w:numId="9" w16cid:durableId="122266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7A"/>
    <w:rsid w:val="00034616"/>
    <w:rsid w:val="0006063C"/>
    <w:rsid w:val="0015074B"/>
    <w:rsid w:val="00256A99"/>
    <w:rsid w:val="0029639D"/>
    <w:rsid w:val="00326F90"/>
    <w:rsid w:val="008503C4"/>
    <w:rsid w:val="008C41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CDD3A44"/>
  <w14:defaultImageDpi w14:val="300"/>
  <w15:docId w15:val="{2CEBC3CA-2CAC-4C68-B8E7-CBE4B630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3952</Words>
  <Characters>22527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quân Phan</cp:lastModifiedBy>
  <cp:revision>2</cp:revision>
  <dcterms:created xsi:type="dcterms:W3CDTF">2013-12-23T23:15:00Z</dcterms:created>
  <dcterms:modified xsi:type="dcterms:W3CDTF">2026-10-28T15:01:00Z</dcterms:modified>
  <cp:category/>
</cp:coreProperties>
</file>